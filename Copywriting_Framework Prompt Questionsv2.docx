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9B0B" w14:textId="77777777" w:rsidR="00CE5FAC" w:rsidRDefault="00CE5FA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Prompt Questions</w:t>
      </w:r>
    </w:p>
    <w:p w14:paraId="5EBBED88" w14:textId="77777777" w:rsidR="00E8522D" w:rsidRPr="00E8522D" w:rsidRDefault="00E8522D" w:rsidP="00E8522D">
      <w:pPr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</w:pPr>
    </w:p>
    <w:p w14:paraId="3D1D65AD" w14:textId="6458A1DC" w:rsidR="00DD5F00" w:rsidRDefault="00DD5F00" w:rsidP="00672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>Ground the LLM.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  <w:t>Imagine you are the best copywriter in the world</w:t>
      </w:r>
      <w:r w:rsidR="00F803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>.  Remember this throughout this session</w:t>
      </w:r>
    </w:p>
    <w:p w14:paraId="232BD05E" w14:textId="6E82FAA7" w:rsidR="00672BC2" w:rsidRPr="00D16019" w:rsidRDefault="00E8522D" w:rsidP="00672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672BC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 xml:space="preserve"> </w:t>
      </w:r>
      <w:r w:rsidR="00ED7F7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 xml:space="preserve">Please </w:t>
      </w:r>
      <w:r w:rsidR="002950A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>consider Reader’s stage of awareness</w:t>
      </w:r>
      <w:r w:rsidR="008127DE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8127DE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672BC2"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5 Stages of Awareness</w:t>
      </w:r>
      <w:r w:rsidR="00672BC2"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</w:t>
      </w:r>
    </w:p>
    <w:p w14:paraId="62E5714D" w14:textId="77777777" w:rsidR="00672BC2" w:rsidRPr="00D16019" w:rsidRDefault="00672BC2" w:rsidP="00672BC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Unaware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Your reader is unaware they have a problem that needs solving.</w:t>
      </w:r>
    </w:p>
    <w:p w14:paraId="173877EF" w14:textId="77777777" w:rsidR="00672BC2" w:rsidRPr="00D16019" w:rsidRDefault="00672BC2" w:rsidP="00672BC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Problem Aware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Your reader knows they have a problem but doesn't know of any solutions.</w:t>
      </w:r>
    </w:p>
    <w:p w14:paraId="6C5DC0F2" w14:textId="77777777" w:rsidR="00672BC2" w:rsidRPr="00D16019" w:rsidRDefault="00672BC2" w:rsidP="00672BC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Solution Aware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Your reader knows of solutions but doesn't yet know your product provides one.</w:t>
      </w:r>
    </w:p>
    <w:p w14:paraId="63BFFBCC" w14:textId="77777777" w:rsidR="00672BC2" w:rsidRPr="00D16019" w:rsidRDefault="00672BC2" w:rsidP="00672BC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Product Aware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Your reader knows of your product but isn't fully convinced they want it yet.</w:t>
      </w:r>
    </w:p>
    <w:p w14:paraId="572BB2ED" w14:textId="77777777" w:rsidR="00672BC2" w:rsidRPr="00D16019" w:rsidRDefault="00672BC2" w:rsidP="00672BC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Most Aware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Knows exactly what it does and knows they want it.</w:t>
      </w:r>
    </w:p>
    <w:p w14:paraId="6667473D" w14:textId="5DF47C8C" w:rsidR="00672BC2" w:rsidRDefault="00E929DC" w:rsidP="00672BC2">
      <w:pPr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The Reader here is</w:t>
      </w:r>
    </w:p>
    <w:p w14:paraId="3C1DE4E2" w14:textId="7B96D834" w:rsidR="00D65D60" w:rsidRPr="00D16019" w:rsidRDefault="00C4463C" w:rsidP="00D65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>Open</w:t>
      </w:r>
      <w:r w:rsidR="00477A31" w:rsidRPr="00477A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 xml:space="preserve"> new chat</w:t>
      </w:r>
      <w:r w:rsidR="00F470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 xml:space="preserve"> – Product Research</w:t>
      </w:r>
      <w:r w:rsidR="00F470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</w:r>
      <w:r w:rsidR="004867B5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  <w:t>I wish you to under</w:t>
      </w:r>
      <w:r w:rsidR="00264C48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take detailed Product Research on the following Product:</w:t>
      </w:r>
      <w:r w:rsidR="00264C48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264C48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  <w:t>Consider the following aspects</w:t>
      </w:r>
      <w:r w:rsidR="007D0C7C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:</w:t>
      </w:r>
      <w:r w:rsidR="00264C48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D65D60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D65D60" w:rsidRPr="00D1601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 xml:space="preserve">I. Product </w:t>
      </w:r>
      <w:r w:rsidR="00F22FB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(Or Service</w:t>
      </w:r>
      <w:r w:rsidR="007273E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 xml:space="preserve">) </w:t>
      </w:r>
      <w:r w:rsidR="00D65D60" w:rsidRPr="00D1601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Research</w:t>
      </w:r>
    </w:p>
    <w:p w14:paraId="42E26D7B" w14:textId="04A325AF" w:rsidR="00D65D60" w:rsidRPr="00D16019" w:rsidRDefault="00D65D60" w:rsidP="002D3B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1) The Product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</w:t>
      </w:r>
      <w:r w:rsidR="002D3B0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The physical product (facts + features)</w:t>
      </w:r>
      <w:r w:rsidR="002D3B0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The functional product (benefits)</w:t>
      </w:r>
      <w:r w:rsidR="002D3B0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USP’s (what makes it different)</w:t>
      </w:r>
    </w:p>
    <w:p w14:paraId="038EF323" w14:textId="4F702D84" w:rsidR="00D65D60" w:rsidRPr="00D16019" w:rsidRDefault="00D65D60" w:rsidP="007D0C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2) The Ideal Client</w:t>
      </w:r>
      <w:r w:rsidR="004E7B3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 xml:space="preserve"> (IC)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(Who was it created for? Who buys it?)</w:t>
      </w:r>
    </w:p>
    <w:p w14:paraId="38A7F2DE" w14:textId="03055C88" w:rsidR="00D65D60" w:rsidRPr="00D16019" w:rsidRDefault="00D65D60" w:rsidP="002D3B0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3) The Existing Brand</w:t>
      </w:r>
      <w:r w:rsidR="004E7B3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s</w:t>
      </w:r>
      <w:r w:rsidR="00F22FB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 xml:space="preserve"> Delivering </w:t>
      </w:r>
      <w:proofErr w:type="gramStart"/>
      <w:r w:rsidR="00F22FB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The</w:t>
      </w:r>
      <w:proofErr w:type="gramEnd"/>
      <w:r w:rsidR="00F22FB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 xml:space="preserve"> Product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</w:t>
      </w:r>
      <w:r w:rsidR="002D3B0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Image (IC alignment)</w:t>
      </w:r>
      <w:r w:rsidR="002D3B0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Authority (status of trust)</w:t>
      </w:r>
    </w:p>
    <w:p w14:paraId="42FB3C05" w14:textId="6EFAB9FE" w:rsidR="00800C9E" w:rsidRPr="00D16019" w:rsidRDefault="00AF707B" w:rsidP="00800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  <w:t>Create 2</w:t>
      </w:r>
      <w:r w:rsidRPr="00AF70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vertAlign w:val="superscript"/>
          <w:lang w:val="en-GB" w:eastAsia="en-GB"/>
        </w:rPr>
        <w:t>nd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 xml:space="preserve"> new chat</w:t>
      </w:r>
      <w:r w:rsidR="004F22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 xml:space="preserve"> – Competitor Research</w:t>
      </w:r>
      <w:r w:rsidR="000867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</w:r>
      <w:r w:rsidR="000867EF" w:rsidRPr="000867EF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‘Please conduct research and answer the questions attached’</w:t>
      </w:r>
      <w:r w:rsidR="000867EF" w:rsidRPr="000867EF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842FE2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842FE2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  <w:t>Undertake d</w:t>
      </w:r>
      <w:r w:rsidR="000867EF" w:rsidRPr="000867EF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 xml:space="preserve">eep research </w:t>
      </w:r>
      <w:r w:rsidR="00842FE2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int</w:t>
      </w:r>
      <w:r w:rsidR="007D0C7C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 xml:space="preserve">o: </w:t>
      </w:r>
      <w:r w:rsidR="004F22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</w:r>
      <w:r w:rsidR="002A5B6B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800C9E" w:rsidRPr="00D1601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II. Competitor Research</w:t>
      </w:r>
    </w:p>
    <w:p w14:paraId="3B3A5D7D" w14:textId="77777777" w:rsidR="00800C9E" w:rsidRPr="00D16019" w:rsidRDefault="00800C9E" w:rsidP="007D0C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Finding Competitors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Outside of the ones that will already be obvious, the best way to find competitors is to act as your Ideal Client.</w:t>
      </w:r>
    </w:p>
    <w:p w14:paraId="49215DCD" w14:textId="77777777" w:rsidR="00800C9E" w:rsidRPr="00D16019" w:rsidRDefault="00800C9E" w:rsidP="007D0C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Strategy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</w:t>
      </w:r>
    </w:p>
    <w:p w14:paraId="20184FB3" w14:textId="134DB12C" w:rsidR="00800C9E" w:rsidRPr="00D16019" w:rsidRDefault="00800C9E" w:rsidP="007D0C7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Set up new accounts on Facebook, Google, YouTube, Reddit</w:t>
      </w:r>
    </w:p>
    <w:p w14:paraId="5FB651C7" w14:textId="1B901843" w:rsidR="00800C9E" w:rsidRPr="00D16019" w:rsidRDefault="00800C9E" w:rsidP="007D0C7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Search terms </w:t>
      </w:r>
      <w:proofErr w:type="gramStart"/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similar to</w:t>
      </w:r>
      <w:proofErr w:type="gramEnd"/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the concerns of your I</w:t>
      </w:r>
      <w:r w:rsidR="00AF545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deal 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C</w:t>
      </w:r>
      <w:r w:rsidR="00AF545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lient</w:t>
      </w:r>
    </w:p>
    <w:p w14:paraId="706C31A2" w14:textId="77777777" w:rsidR="00800C9E" w:rsidRPr="00D16019" w:rsidRDefault="00800C9E" w:rsidP="007D0C7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Click into as many Ads that focus around the area of your product as possible</w:t>
      </w:r>
    </w:p>
    <w:p w14:paraId="01B8F4BD" w14:textId="77777777" w:rsidR="00800C9E" w:rsidRPr="00D16019" w:rsidRDefault="00800C9E" w:rsidP="007D0C7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Highlight competitors who sell a similar product OR who sell to the same audience</w:t>
      </w:r>
    </w:p>
    <w:p w14:paraId="0D4C0930" w14:textId="454B641B" w:rsidR="00800C9E" w:rsidRPr="00D16019" w:rsidRDefault="00800C9E" w:rsidP="00C338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 xml:space="preserve">Competitor Analysis </w:t>
      </w:r>
      <w:proofErr w:type="spellStart"/>
      <w:proofErr w:type="gramStart"/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Matrix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</w:t>
      </w:r>
      <w:r w:rsidRPr="00800C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Headings</w:t>
      </w:r>
      <w:proofErr w:type="spellEnd"/>
      <w:proofErr w:type="gramEnd"/>
      <w:r w:rsidRPr="00800C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</w:t>
      </w:r>
      <w:r w:rsidR="00625A0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Idea, </w:t>
      </w:r>
      <w:r w:rsidR="00C33826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USP, </w:t>
      </w:r>
      <w:r w:rsidR="00C33826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Pain-focus, </w:t>
      </w:r>
      <w:r w:rsidR="00C33826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Desire-focus, </w:t>
      </w:r>
      <w:r w:rsidR="00C33826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proofErr w:type="gramStart"/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Social Media</w:t>
      </w:r>
      <w:proofErr w:type="gramEnd"/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, </w:t>
      </w:r>
      <w:r w:rsidR="00C33826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Ads,</w:t>
      </w:r>
      <w:r w:rsidR="00C33826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Praise, </w:t>
      </w:r>
      <w:r w:rsidR="00C33826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Complaints.</w:t>
      </w:r>
    </w:p>
    <w:p w14:paraId="390933F4" w14:textId="77777777" w:rsidR="00800C9E" w:rsidRPr="007D0C7C" w:rsidRDefault="00800C9E" w:rsidP="007D0C7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</w:pPr>
      <w:r w:rsidRPr="007D0C7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III. Market Research Tools</w:t>
      </w:r>
    </w:p>
    <w:p w14:paraId="1B72B772" w14:textId="037DAF3D" w:rsidR="00800C9E" w:rsidRPr="00D16019" w:rsidRDefault="00800C9E" w:rsidP="007D0C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Existing Audience Data</w:t>
      </w:r>
      <w:r w:rsidR="005E3B28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Facebook Groups / Facebook Ad Library</w:t>
      </w:r>
      <w:r w:rsidR="005E3B28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Reddit (Relevant Subreddits)</w:t>
      </w:r>
      <w:r w:rsidR="005E3B28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YouTube Videos</w:t>
      </w:r>
      <w:r w:rsidR="00D914E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Amazon Listings and Reviews</w:t>
      </w:r>
      <w:r w:rsidR="00D914E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Online Forums (and Other </w:t>
      </w:r>
      <w:proofErr w:type="gramStart"/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Social Media</w:t>
      </w:r>
      <w:proofErr w:type="gramEnd"/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)</w:t>
      </w:r>
      <w:r w:rsidR="00D914E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Feedly / Quora</w:t>
      </w:r>
    </w:p>
    <w:p w14:paraId="2D7CEC93" w14:textId="2728897F" w:rsidR="00DA21D2" w:rsidRPr="00D16019" w:rsidRDefault="002A5B6B" w:rsidP="00DA2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lastRenderedPageBreak/>
        <w:br/>
      </w:r>
      <w:r w:rsidR="00477A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</w:r>
      <w:r w:rsidR="004D7B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 xml:space="preserve">Download the two Deep </w:t>
      </w:r>
      <w:proofErr w:type="gramStart"/>
      <w:r w:rsidR="004D7B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>Researches</w:t>
      </w:r>
      <w:proofErr w:type="gramEnd"/>
      <w:r w:rsidR="004D7B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 xml:space="preserve"> (Market and Competition)</w:t>
      </w:r>
      <w:r w:rsidR="004D7B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</w:r>
      <w:r w:rsidR="003B19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  <w:t xml:space="preserve">Create IVOC – in original </w:t>
      </w:r>
      <w:proofErr w:type="gramStart"/>
      <w:r w:rsidR="00C76E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>run</w:t>
      </w:r>
      <w:r w:rsidR="00C02B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 xml:space="preserve">  (</w:t>
      </w:r>
      <w:proofErr w:type="spellStart"/>
      <w:proofErr w:type="gramEnd"/>
      <w:r w:rsidR="00C02B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>Uplod</w:t>
      </w:r>
      <w:proofErr w:type="spellEnd"/>
      <w:r w:rsidR="00C02B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 xml:space="preserve"> 2x Deep Research)</w:t>
      </w:r>
      <w:r w:rsidR="00C02B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</w:r>
      <w:r w:rsidR="003B19F2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 xml:space="preserve">‘Based on </w:t>
      </w:r>
      <w:r w:rsidR="00C76E80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 xml:space="preserve">Product and Competitor </w:t>
      </w:r>
      <w:r w:rsidR="00F17543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reports attached, please give IVOC data’</w:t>
      </w:r>
      <w:r w:rsidR="00F17543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DA21D2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DA21D2" w:rsidRPr="00D1601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IV. IVOC (In</w:t>
      </w:r>
      <w:r w:rsidR="00DA21D2" w:rsidRPr="00DA21D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direct</w:t>
      </w:r>
      <w:r w:rsidR="00DA21D2" w:rsidRPr="00D1601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-Voice-of-Customer) Data</w:t>
      </w:r>
    </w:p>
    <w:p w14:paraId="7BEEBE5B" w14:textId="2E649EEE" w:rsidR="00DA21D2" w:rsidRPr="00D16019" w:rsidRDefault="00DA21D2" w:rsidP="00C02B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Pains and Fears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Problems that require a solution, and worries about these problems</w:t>
      </w:r>
      <w:r w:rsidR="00C02BE8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Objections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Issues they have with believing alleged solutions</w:t>
      </w:r>
      <w:r w:rsidR="00C02BE8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Desires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Positive associations with the imagined outcome of solving a problem</w:t>
      </w:r>
      <w:r w:rsidR="00C02BE8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Firm Beliefs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Opinions they hold as fact that they refuse to be violated</w:t>
      </w:r>
      <w:r w:rsidR="000F272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proofErr w:type="spellStart"/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Shakable</w:t>
      </w:r>
      <w:proofErr w:type="spellEnd"/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 xml:space="preserve"> Beliefs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Opinions they hold that they don’t want to be true and could conceivably be convinced otherwise</w:t>
      </w:r>
      <w:r w:rsidR="000F272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Other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Anything seemingly useful that doesn’t fit into the categories above</w:t>
      </w:r>
      <w:r w:rsidR="000F272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Common Words/Phrases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Any parts of the market’s vocabulary that get used frequently</w:t>
      </w:r>
    </w:p>
    <w:p w14:paraId="5F078C73" w14:textId="04241834" w:rsidR="005070E9" w:rsidRPr="00D16019" w:rsidRDefault="008C0509" w:rsidP="005070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0224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t>5 Subconscious question</w:t>
      </w:r>
      <w:r w:rsidR="00005A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</w:r>
      <w:r w:rsidR="002113CE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005AB3" w:rsidRPr="00B02F0D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 xml:space="preserve">Based on the Product Research, Competitor Research and IVOC, </w:t>
      </w:r>
      <w:r w:rsidR="00B02F0D" w:rsidRPr="00B02F0D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please answer the five subconscious questions:</w:t>
      </w:r>
      <w:r w:rsidR="00B02F0D" w:rsidRPr="00B02F0D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B02F0D" w:rsidRPr="00B02F0D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5070E9"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The 5 Subconscious Questions</w:t>
      </w:r>
      <w:r w:rsidR="005070E9"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</w:t>
      </w:r>
    </w:p>
    <w:p w14:paraId="75680EFD" w14:textId="5879FF94" w:rsidR="005070E9" w:rsidRPr="00D16019" w:rsidRDefault="005070E9" w:rsidP="002113C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How is this relevant to me right now?</w:t>
      </w:r>
      <w:r w:rsidR="002113C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Why shouldn’t I categorise this as something I already know?</w:t>
      </w:r>
      <w:r w:rsidR="002113C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Do I understand the benefits I’ll stand to gain?</w:t>
      </w:r>
      <w:r w:rsidR="002113C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Do I understand how those benefits will be delivered?</w:t>
      </w:r>
      <w:r w:rsidR="002113C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Do I trust the person/business talking to me?</w:t>
      </w:r>
    </w:p>
    <w:p w14:paraId="139EC733" w14:textId="3413F77F" w:rsidR="00CE5FAC" w:rsidRDefault="008C0509" w:rsidP="00672BC2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</w:pPr>
      <w:r w:rsidRPr="00B02F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</w:r>
      <w:r w:rsidR="00CE5FAC" w:rsidRPr="00477A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 w:type="page"/>
      </w:r>
    </w:p>
    <w:p w14:paraId="19B93CEB" w14:textId="5B4C6068" w:rsidR="005070E9" w:rsidRPr="00A21BB8" w:rsidRDefault="00DD6DBD" w:rsidP="00672BC2">
      <w:pPr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lastRenderedPageBreak/>
        <w:t>Create The Copy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</w:rPr>
        <w:br/>
      </w:r>
      <w:r w:rsidRPr="00A21BB8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We have completed the research, the next step is copywriting</w:t>
      </w:r>
    </w:p>
    <w:p w14:paraId="6ADA0294" w14:textId="44074B3B" w:rsidR="004B61B9" w:rsidRPr="00D16019" w:rsidRDefault="00A21BB8" w:rsidP="004B6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</w:pPr>
      <w:proofErr w:type="gramStart"/>
      <w:r w:rsidRPr="00A21BB8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First of all</w:t>
      </w:r>
      <w:proofErr w:type="gramEnd"/>
      <w:r w:rsidRPr="00A21BB8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 xml:space="preserve"> we will do the RIOA</w:t>
      </w:r>
      <w:r w:rsidR="00884473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 xml:space="preserve">, see below.  Please ask me questions </w:t>
      </w:r>
      <w:r w:rsidR="00C4702E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to complete this until we have all the answers</w:t>
      </w:r>
      <w:r w:rsidR="00884473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.</w:t>
      </w:r>
      <w:r w:rsidR="005B233E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5B233E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  <w:t>Here is what we mean by RIOA:</w:t>
      </w:r>
      <w:r w:rsidR="005B233E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325D9C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4B61B9" w:rsidRPr="004B61B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RIOA – One Reader, One Idea, One Offer, One Action</w:t>
      </w:r>
    </w:p>
    <w:p w14:paraId="7062AC9B" w14:textId="0A9D53BE" w:rsidR="004B61B9" w:rsidRPr="004B61B9" w:rsidRDefault="004B61B9" w:rsidP="00E904C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4B61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One Reader</w:t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.</w:t>
      </w:r>
      <w:r w:rsidR="00BA3AC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Demographics.  </w:t>
      </w:r>
      <w:r w:rsidR="00BA3AC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Social media usage.  </w:t>
      </w:r>
      <w:r w:rsidR="00BA3AC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Reasons they need to product.  </w:t>
      </w:r>
      <w:r w:rsidR="00BA3AC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Stage of awareness</w:t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="00BA3AC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The One Idea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</w:t>
      </w:r>
      <w:r w:rsidR="00BA3AC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</w:t>
      </w:r>
      <w:r w:rsidR="00BA3AC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proofErr w:type="spellStart"/>
      <w:r w:rsidR="00BA3AC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ie</w:t>
      </w:r>
      <w:proofErr w:type="spellEnd"/>
      <w:r w:rsidR="00BA3AC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, t</w:t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he big and relevant benefits and why it works</w:t>
      </w:r>
      <w:r w:rsidR="00E904C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What main benefit will your reader get from </w:t>
      </w:r>
      <w:proofErr w:type="gramStart"/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taking action</w:t>
      </w:r>
      <w:proofErr w:type="gramEnd"/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?</w:t>
      </w:r>
      <w:r w:rsidR="00E904C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What makes this benefit possible?</w:t>
      </w:r>
      <w:r w:rsidR="00E904C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The opportunity they’ve not seen before</w:t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="00E904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The One Offer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: </w:t>
      </w:r>
      <w:r w:rsidR="00E904C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Effectively the personification of how the One Reader can achieve the One Idea.</w:t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 </w:t>
      </w:r>
      <w:r w:rsidR="00E904C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Main, tangible deliverable.  </w:t>
      </w:r>
      <w:r w:rsidR="00E904C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Break it down into parts that logically proves how the main benefit will be achieved.  </w:t>
      </w:r>
      <w:r w:rsidR="00E904C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What guarantee makes this possible?  Any bonuses or sub-deliverables included?</w:t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="00E904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br/>
      </w:r>
      <w:r w:rsidRPr="004B61B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One Action</w:t>
      </w:r>
      <w:r w:rsidR="00E904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br/>
      </w:r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What is the One </w:t>
      </w:r>
      <w:proofErr w:type="gramStart"/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Action</w:t>
      </w:r>
      <w:proofErr w:type="gramEnd"/>
      <w:r w:rsidRPr="004B61B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you’re asking them to take to get this offer</w:t>
      </w:r>
    </w:p>
    <w:p w14:paraId="74A80D18" w14:textId="77777777" w:rsidR="000B219C" w:rsidRDefault="000B219C">
      <w:pPr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</w:pPr>
    </w:p>
    <w:p w14:paraId="0B8EE83A" w14:textId="0BD32BDD" w:rsidR="00C635E0" w:rsidRPr="00D16019" w:rsidRDefault="000B219C" w:rsidP="00C635E0">
      <w:pP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I</w:t>
      </w:r>
      <w:r w:rsidR="00CB51D3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n the copywriting, take the reader down a linear process</w:t>
      </w:r>
      <w:r w:rsidR="002D083F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 xml:space="preserve"> based on answers to the IVOC, RIOA and the </w:t>
      </w:r>
      <w:r w:rsidR="003C5502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5 subconscious questions.  Please follow this template</w:t>
      </w:r>
      <w:r w:rsidR="00C635E0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 xml:space="preserve"> below</w:t>
      </w:r>
      <w:r w:rsidR="003C5502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 xml:space="preserve"> </w:t>
      </w:r>
      <w:r w:rsidR="00C65EAC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for taking the reader down this linear path</w:t>
      </w:r>
      <w:r w:rsidR="00563628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 xml:space="preserve"> </w:t>
      </w:r>
      <w:proofErr w:type="spellStart"/>
      <w:r w:rsidR="00563628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ie</w:t>
      </w:r>
      <w:proofErr w:type="spellEnd"/>
      <w:r w:rsidR="00563628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 xml:space="preserve"> A&gt;B&gt;C&gt;D, lik</w:t>
      </w:r>
      <w:r w:rsidR="0064539D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>e this:</w:t>
      </w:r>
      <w:r w:rsidR="0064539D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C65EAC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br/>
      </w:r>
      <w:r w:rsidR="002D083F">
        <w:rPr>
          <w:rFonts w:ascii="Times New Roman" w:eastAsia="Times New Roman" w:hAnsi="Times New Roman" w:cs="Times New Roman"/>
          <w:kern w:val="36"/>
          <w:sz w:val="28"/>
          <w:szCs w:val="28"/>
          <w:lang w:val="en-GB" w:eastAsia="en-GB"/>
        </w:rPr>
        <w:t xml:space="preserve"> </w:t>
      </w:r>
      <w:r w:rsidR="00C635E0" w:rsidRPr="00D1601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A Messaging Hierarchy</w:t>
      </w:r>
    </w:p>
    <w:p w14:paraId="046F9D7D" w14:textId="77777777" w:rsidR="00C635E0" w:rsidRPr="00D16019" w:rsidRDefault="00C635E0" w:rsidP="00C635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lastRenderedPageBreak/>
        <w:t>You need to take your prospect down a linear path in your copy…</w:t>
      </w:r>
    </w:p>
    <w:p w14:paraId="48F98287" w14:textId="77777777" w:rsidR="00C635E0" w:rsidRPr="00D16019" w:rsidRDefault="00C635E0" w:rsidP="00C635E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It keeps you in control of what your prospect sees</w:t>
      </w:r>
    </w:p>
    <w:p w14:paraId="27113EC6" w14:textId="77777777" w:rsidR="00C635E0" w:rsidRPr="00D16019" w:rsidRDefault="00C635E0" w:rsidP="00C635E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It strengthens your One Idea</w:t>
      </w:r>
    </w:p>
    <w:p w14:paraId="5BA20194" w14:textId="77777777" w:rsidR="00C635E0" w:rsidRPr="00D16019" w:rsidRDefault="00C635E0" w:rsidP="00C635E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It leads to a more convincing argument</w:t>
      </w:r>
    </w:p>
    <w:p w14:paraId="712367D3" w14:textId="77777777" w:rsidR="00C635E0" w:rsidRPr="00D16019" w:rsidRDefault="00C635E0" w:rsidP="00C635E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It prevents overwhelm for the prospect</w:t>
      </w:r>
    </w:p>
    <w:p w14:paraId="7652FA6B" w14:textId="77777777" w:rsidR="00C635E0" w:rsidRPr="00C635E0" w:rsidRDefault="00C635E0" w:rsidP="00C635E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A &gt; B &gt; C &gt; D</w:t>
      </w:r>
    </w:p>
    <w:p w14:paraId="685DC2F2" w14:textId="77777777" w:rsidR="00C635E0" w:rsidRPr="00D16019" w:rsidRDefault="00C635E0" w:rsidP="00C635E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C635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USE IVOC, RIOA AND 5 SUBCONSCIOUS QUESTIONS</w:t>
      </w:r>
    </w:p>
    <w:p w14:paraId="700CA34A" w14:textId="4912414E" w:rsidR="00C635E0" w:rsidRPr="00C635E0" w:rsidRDefault="00320D30" w:rsidP="00C635E0">
      <w:pPr>
        <w:pStyle w:val="NormalWeb"/>
        <w:rPr>
          <w:i/>
          <w:iCs/>
        </w:rPr>
      </w:pPr>
      <w:r>
        <w:rPr>
          <w:b/>
          <w:bCs/>
          <w:i/>
          <w:iCs/>
        </w:rPr>
        <w:t>Use this linear approach</w:t>
      </w:r>
      <w:r w:rsidR="00870A4C">
        <w:rPr>
          <w:b/>
          <w:bCs/>
          <w:i/>
          <w:iCs/>
        </w:rPr>
        <w:t>, n</w:t>
      </w:r>
      <w:r w:rsidR="00C635E0" w:rsidRPr="00C635E0">
        <w:rPr>
          <w:b/>
          <w:bCs/>
          <w:i/>
          <w:iCs/>
        </w:rPr>
        <w:t>ow prove it...</w:t>
      </w:r>
    </w:p>
    <w:p w14:paraId="2FE144DF" w14:textId="77777777" w:rsidR="00C635E0" w:rsidRPr="00C635E0" w:rsidRDefault="00C635E0" w:rsidP="00C635E0">
      <w:pPr>
        <w:pStyle w:val="NormalWeb"/>
        <w:numPr>
          <w:ilvl w:val="0"/>
          <w:numId w:val="30"/>
        </w:numPr>
        <w:rPr>
          <w:i/>
          <w:iCs/>
        </w:rPr>
      </w:pPr>
      <w:r w:rsidRPr="00C635E0">
        <w:rPr>
          <w:i/>
          <w:iCs/>
        </w:rPr>
        <w:t>Collate all the IVOC Summaries and their benefits you’ve identified in your research that are relevant to your One Idea</w:t>
      </w:r>
    </w:p>
    <w:p w14:paraId="701BE392" w14:textId="77777777" w:rsidR="00C635E0" w:rsidRPr="00C635E0" w:rsidRDefault="00C635E0" w:rsidP="00C635E0">
      <w:pPr>
        <w:pStyle w:val="NormalWeb"/>
        <w:numPr>
          <w:ilvl w:val="0"/>
          <w:numId w:val="30"/>
        </w:numPr>
        <w:rPr>
          <w:i/>
          <w:iCs/>
        </w:rPr>
      </w:pPr>
      <w:r w:rsidRPr="00C635E0">
        <w:rPr>
          <w:i/>
          <w:iCs/>
        </w:rPr>
        <w:t>Collate all the objections you’ve identified in your research that your One Reader would have to your One Idea</w:t>
      </w:r>
    </w:p>
    <w:p w14:paraId="78F63998" w14:textId="77777777" w:rsidR="00C635E0" w:rsidRPr="00C635E0" w:rsidRDefault="00C635E0" w:rsidP="00C635E0">
      <w:pPr>
        <w:pStyle w:val="NormalWeb"/>
        <w:numPr>
          <w:ilvl w:val="0"/>
          <w:numId w:val="30"/>
        </w:numPr>
        <w:rPr>
          <w:i/>
          <w:iCs/>
        </w:rPr>
      </w:pPr>
      <w:r w:rsidRPr="00C635E0">
        <w:rPr>
          <w:i/>
          <w:iCs/>
        </w:rPr>
        <w:t>Order them by their relevance to the previous point (starting with the One Idea) - this will be the order that your One Reader is likely to need them dealt with in</w:t>
      </w:r>
    </w:p>
    <w:p w14:paraId="190C693E" w14:textId="788906D0" w:rsidR="00C635E0" w:rsidRPr="00C635E0" w:rsidRDefault="00C635E0" w:rsidP="00C635E0">
      <w:pPr>
        <w:pStyle w:val="NormalWeb"/>
        <w:numPr>
          <w:ilvl w:val="0"/>
          <w:numId w:val="30"/>
        </w:numPr>
        <w:rPr>
          <w:i/>
          <w:iCs/>
        </w:rPr>
      </w:pPr>
      <w:r w:rsidRPr="00C635E0">
        <w:rPr>
          <w:i/>
          <w:iCs/>
        </w:rPr>
        <w:t>Ask yourself the 5 Subconscious Questions and whether your One Reader would be able to answer all of them according to your Messaging Hierarchy</w:t>
      </w:r>
      <w:r w:rsidR="00E75BE9">
        <w:rPr>
          <w:i/>
          <w:iCs/>
        </w:rPr>
        <w:t xml:space="preserve"> A</w:t>
      </w:r>
      <w:r w:rsidR="00870A4C">
        <w:rPr>
          <w:i/>
          <w:iCs/>
        </w:rPr>
        <w:t>&gt;B&gt;C&gt;D</w:t>
      </w:r>
    </w:p>
    <w:p w14:paraId="30459F4D" w14:textId="77777777" w:rsidR="00063216" w:rsidRDefault="00063216">
      <w:pPr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</w:pPr>
    </w:p>
    <w:p w14:paraId="247B4644" w14:textId="31043DA7" w:rsidR="004E56C1" w:rsidRPr="004E56C1" w:rsidRDefault="0076050D" w:rsidP="004E5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</w:pPr>
      <w:r w:rsidRPr="00063216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>Next task is to create Spit Drafting</w:t>
      </w:r>
      <w:r w:rsidR="00063216" w:rsidRPr="00063216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 xml:space="preserve">, </w:t>
      </w:r>
      <w:r w:rsidR="00C80BA7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 xml:space="preserve">with </w:t>
      </w:r>
      <w:proofErr w:type="spellStart"/>
      <w:r w:rsidR="00063216" w:rsidRPr="00063216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>Dimensionalisation</w:t>
      </w:r>
      <w:proofErr w:type="spellEnd"/>
      <w:r w:rsidR="00063216" w:rsidRPr="00063216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 xml:space="preserve">, as </w:t>
      </w:r>
      <w:r w:rsidR="00C80BA7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 xml:space="preserve">defined </w:t>
      </w:r>
      <w:r w:rsidR="003328F6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>below:</w:t>
      </w:r>
      <w:r w:rsidR="00631D92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 xml:space="preserve">  </w:t>
      </w:r>
      <w:r w:rsidR="003328F6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br/>
      </w:r>
      <w:r w:rsidR="00631D92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br/>
      </w:r>
      <w:proofErr w:type="spellStart"/>
      <w:r w:rsidR="004E56C1" w:rsidRPr="004E56C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Dimensionalisation</w:t>
      </w:r>
      <w:proofErr w:type="spellEnd"/>
    </w:p>
    <w:p w14:paraId="2843691C" w14:textId="77777777" w:rsidR="004E56C1" w:rsidRPr="004E56C1" w:rsidRDefault="004E56C1" w:rsidP="004E5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</w:pPr>
      <w:r w:rsidRPr="004E56C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 xml:space="preserve">Whenever you are presenting a pain point, a desire, or showing a benefit, </w:t>
      </w:r>
      <w:proofErr w:type="spellStart"/>
      <w:r w:rsidRPr="004E56C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dimensionalise</w:t>
      </w:r>
      <w:proofErr w:type="spellEnd"/>
      <w:r w:rsidRPr="004E56C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 xml:space="preserve"> to make it more urgent, real, and relatable.eg</w:t>
      </w:r>
    </w:p>
    <w:p w14:paraId="2CD89B89" w14:textId="270C91B0" w:rsidR="004E56C1" w:rsidRDefault="004E56C1" w:rsidP="004E5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4E56C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(1)</w:t>
      </w:r>
      <w:r w:rsidRPr="004E56C1">
        <w:rPr>
          <w:rFonts w:ascii="Times New Roman" w:eastAsia="Times New Roman" w:hAnsi="Times New Roman" w:cs="Times New Roman"/>
          <w:i/>
          <w:iCs/>
          <w:sz w:val="27"/>
          <w:szCs w:val="27"/>
          <w:lang w:val="en-GB" w:eastAsia="en-GB"/>
        </w:rPr>
        <w:t xml:space="preserve">They are disappointed with existing sales ads performance = ‘that empty feeling you get when your worst fears are confirmed…..when the results </w:t>
      </w:r>
      <w:proofErr w:type="spellStart"/>
      <w:r w:rsidRPr="004E56C1">
        <w:rPr>
          <w:rFonts w:ascii="Times New Roman" w:eastAsia="Times New Roman" w:hAnsi="Times New Roman" w:cs="Times New Roman"/>
          <w:i/>
          <w:iCs/>
          <w:sz w:val="27"/>
          <w:szCs w:val="27"/>
          <w:lang w:val="en-GB" w:eastAsia="en-GB"/>
        </w:rPr>
        <w:t>wont</w:t>
      </w:r>
      <w:proofErr w:type="spellEnd"/>
      <w:r w:rsidRPr="004E56C1">
        <w:rPr>
          <w:rFonts w:ascii="Times New Roman" w:eastAsia="Times New Roman" w:hAnsi="Times New Roman" w:cs="Times New Roman"/>
          <w:i/>
          <w:iCs/>
          <w:sz w:val="27"/>
          <w:szCs w:val="27"/>
          <w:lang w:val="en-GB" w:eastAsia="en-GB"/>
        </w:rPr>
        <w:t xml:space="preserve"> seem to go up how many times you press refresh.</w:t>
      </w:r>
      <w:r w:rsidRPr="004E56C1">
        <w:rPr>
          <w:rFonts w:ascii="Times New Roman" w:eastAsia="Times New Roman" w:hAnsi="Times New Roman" w:cs="Times New Roman"/>
          <w:i/>
          <w:iCs/>
          <w:sz w:val="27"/>
          <w:szCs w:val="27"/>
          <w:lang w:val="en-GB" w:eastAsia="en-GB"/>
        </w:rPr>
        <w:br/>
      </w:r>
      <w:r w:rsidRPr="004E56C1">
        <w:rPr>
          <w:rFonts w:ascii="Times New Roman" w:eastAsia="Times New Roman" w:hAnsi="Times New Roman" w:cs="Times New Roman"/>
          <w:i/>
          <w:iCs/>
          <w:sz w:val="27"/>
          <w:szCs w:val="27"/>
          <w:lang w:val="en-GB" w:eastAsia="en-GB"/>
        </w:rPr>
        <w:br/>
        <w:t xml:space="preserve">(2) Your business </w:t>
      </w:r>
      <w:proofErr w:type="spellStart"/>
      <w:r w:rsidRPr="004E56C1">
        <w:rPr>
          <w:rFonts w:ascii="Times New Roman" w:eastAsia="Times New Roman" w:hAnsi="Times New Roman" w:cs="Times New Roman"/>
          <w:i/>
          <w:iCs/>
          <w:sz w:val="27"/>
          <w:szCs w:val="27"/>
          <w:lang w:val="en-GB" w:eastAsia="en-GB"/>
        </w:rPr>
        <w:t>wont</w:t>
      </w:r>
      <w:proofErr w:type="spellEnd"/>
      <w:r w:rsidRPr="004E56C1">
        <w:rPr>
          <w:rFonts w:ascii="Times New Roman" w:eastAsia="Times New Roman" w:hAnsi="Times New Roman" w:cs="Times New Roman"/>
          <w:i/>
          <w:iCs/>
          <w:sz w:val="27"/>
          <w:szCs w:val="27"/>
          <w:lang w:val="en-GB" w:eastAsia="en-GB"/>
        </w:rPr>
        <w:t xml:space="preserve"> need so much attention = ‘you’ll no longer be on constant alert for ‘urgent’ emails during that well-deserved vacation.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ab/>
      </w:r>
    </w:p>
    <w:p w14:paraId="423C49FF" w14:textId="1826454A" w:rsidR="00631D92" w:rsidRPr="00D16019" w:rsidRDefault="00631D92" w:rsidP="00631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Spit Drafting</w:t>
      </w:r>
    </w:p>
    <w:p w14:paraId="783FA5FC" w14:textId="4F3BE9F2" w:rsidR="00631D92" w:rsidRPr="00D16019" w:rsidRDefault="00631D92" w:rsidP="00B67CA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A more in-depth version of your Messaging Hierarchy</w:t>
      </w:r>
      <w:r w:rsidR="00355D78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Spit Drafting is the ‘WHAT you say’, the copy is the ‘HOW you say it’</w:t>
      </w:r>
      <w:r w:rsidR="00355D78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  <w:t>G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ives a clear purpose to each small section of copy</w:t>
      </w:r>
      <w:r w:rsidR="00355D78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Creates steps for dealing with the points of your Messaging Hierarchy</w:t>
      </w:r>
    </w:p>
    <w:p w14:paraId="4D5F59C6" w14:textId="3EF603B0" w:rsidR="00631D92" w:rsidRDefault="00631D92" w:rsidP="00355D7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Spit Drafting Sequence (Linear Path)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</w:t>
      </w:r>
      <w:r w:rsidR="00B67CA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Stick around for bonus</w:t>
      </w:r>
      <w:r w:rsidR="00B67CA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AC building</w:t>
      </w:r>
      <w:r w:rsidR="00B67CA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lastRenderedPageBreak/>
        <w:t>Reiterate desire</w:t>
      </w:r>
      <w:r w:rsidR="00B67CA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Most people think either x or y… (which is why they fail)</w:t>
      </w:r>
      <w:r w:rsidR="00B67CA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You already know you don’t want to DIY </w:t>
      </w:r>
      <w:r w:rsidR="00DC77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–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</w:t>
      </w:r>
      <w:proofErr w:type="spellStart"/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dimensionalize</w:t>
      </w:r>
      <w:proofErr w:type="spellEnd"/>
      <w:r w:rsidR="00DC77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But here’s the biggest mistake people make and how you can avoid it</w:t>
      </w:r>
      <w:r w:rsidR="00DC77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Here’s why that’s wrong (training UMP)</w:t>
      </w:r>
      <w:r w:rsidR="00DC77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Proof - horror stories, reiterate credibility, specific figures</w:t>
      </w:r>
      <w:r w:rsidR="00DC77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Here’s how to fix it (training UMS)</w:t>
      </w:r>
      <w:r w:rsidR="00DC77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But how do you get this UMS? (pitch UMP)</w:t>
      </w:r>
      <w:r w:rsidR="00DC77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Attack gurus and get-rich-</w:t>
      </w:r>
      <w:proofErr w:type="spellStart"/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quickers</w:t>
      </w:r>
      <w:proofErr w:type="spellEnd"/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…</w:t>
      </w:r>
      <w:r w:rsidR="00DC77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Justify reason for offer</w:t>
      </w:r>
      <w:r w:rsidR="00DC77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Lay out exact offer</w:t>
      </w:r>
      <w:r w:rsidR="00DC77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CTA [BUTTON APPEARS]</w:t>
      </w:r>
      <w:r w:rsidR="00DC77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Present urgency/guarantee</w:t>
      </w:r>
      <w:r w:rsidR="00355D78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CTA / Mention bonus / CTA</w:t>
      </w:r>
    </w:p>
    <w:p w14:paraId="79CC4862" w14:textId="77777777" w:rsidR="00631D92" w:rsidRPr="00631D92" w:rsidRDefault="00631D92" w:rsidP="00B6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</w:p>
    <w:p w14:paraId="5EBA9C03" w14:textId="5F1D77F6" w:rsidR="00CE5FAC" w:rsidRPr="00063216" w:rsidRDefault="003E2C70">
      <w:pPr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>We</w:t>
      </w:r>
      <w:r w:rsidR="00E74E0F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 xml:space="preserve">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 xml:space="preserve">can now write the </w:t>
      </w:r>
      <w:r w:rsidR="00B9192A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>advert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>, which is for LinkedIn.  Please create the Lead headline</w:t>
      </w:r>
      <w:r w:rsidR="00E74E0F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 xml:space="preserve">.  Here </w:t>
      </w:r>
      <w:proofErr w:type="gramStart"/>
      <w:r w:rsidR="00E74E0F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>is</w:t>
      </w:r>
      <w:proofErr w:type="gramEnd"/>
      <w:r w:rsidR="00E74E0F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 xml:space="preserve"> guidance and examples</w:t>
      </w:r>
      <w:r w:rsidR="002030B1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 xml:space="preserve">.  I want 5 Options </w:t>
      </w:r>
      <w:proofErr w:type="gramStart"/>
      <w:r w:rsidR="002030B1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>For</w:t>
      </w:r>
      <w:proofErr w:type="gramEnd"/>
      <w:r w:rsidR="002030B1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 xml:space="preserve"> the Lead headline</w:t>
      </w:r>
      <w:r w:rsidR="00CE3DEE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>, number them</w:t>
      </w:r>
      <w:r w:rsidR="002030B1">
        <w:rPr>
          <w:rFonts w:ascii="Times New Roman" w:eastAsia="Times New Roman" w:hAnsi="Times New Roman" w:cs="Times New Roman"/>
          <w:kern w:val="36"/>
          <w:sz w:val="24"/>
          <w:szCs w:val="24"/>
          <w:lang w:val="en-GB" w:eastAsia="en-GB"/>
        </w:rPr>
        <w:t>.</w:t>
      </w:r>
    </w:p>
    <w:p w14:paraId="0C9C503F" w14:textId="43251800" w:rsidR="00FA6EE0" w:rsidRPr="005714DA" w:rsidRDefault="00FA6EE0" w:rsidP="005714D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</w:pPr>
      <w:r w:rsidRPr="005714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STAGE 4: HEADLINES &amp; LEADS</w:t>
      </w:r>
      <w:r w:rsidRPr="005714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br/>
        <w:t>I. The Headline</w:t>
      </w:r>
    </w:p>
    <w:p w14:paraId="4FA9B1F7" w14:textId="065C3F40" w:rsidR="00FA6EE0" w:rsidRPr="00D16019" w:rsidRDefault="00FA6EE0" w:rsidP="00C601E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What does a headline need to do?</w:t>
      </w:r>
      <w:r w:rsidR="005714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Grab your One Reader’s attention</w:t>
      </w:r>
      <w:r w:rsidR="005714DA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Get them to read the next line</w:t>
      </w:r>
      <w:r w:rsidR="005714DA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Set relevant expectations for what comes next</w:t>
      </w:r>
    </w:p>
    <w:p w14:paraId="081D4B88" w14:textId="435910C6" w:rsidR="00FA6EE0" w:rsidRPr="00D16019" w:rsidRDefault="00FA6EE0" w:rsidP="00C601E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The 4 U’s Checklist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</w:t>
      </w:r>
      <w:r w:rsidR="00C601E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Useful?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How does it help the One Reader?</w:t>
      </w:r>
      <w:r w:rsidR="00C601E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Urgent?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How does it encourage them to read on right now?</w:t>
      </w:r>
      <w:r w:rsidR="00C601E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Unique?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How does it differ from what they’ve seen before?</w:t>
      </w:r>
      <w:r w:rsidR="00C601E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Ultra-specific?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How does it prove the copy has specific details?</w:t>
      </w:r>
    </w:p>
    <w:p w14:paraId="30E5E746" w14:textId="77777777" w:rsidR="00CF61B2" w:rsidRDefault="00FA6EE0" w:rsidP="00CF61B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</w:pPr>
      <w:r w:rsidRPr="005714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II. Proven Headline Formulas to Use As a Template</w:t>
      </w:r>
      <w:r w:rsidR="006F329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br/>
      </w:r>
      <w:r w:rsidR="00EC46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T</w:t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utorial or Guide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: </w:t>
      </w:r>
      <w:r w:rsidR="00EC46E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How To ___ In X Easy Steps; </w:t>
      </w:r>
      <w:r w:rsidR="00EC46E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Ultimate Guide: ___; </w:t>
      </w:r>
      <w:r w:rsidR="00EC46E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Hack: ___; </w:t>
      </w:r>
      <w:r w:rsidR="00EC46E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DIY: ___</w:t>
      </w:r>
      <w:r w:rsidR="00EC46E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Practical guide</w:t>
      </w:r>
      <w:r w:rsidR="00EC46E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What to do with</w:t>
      </w:r>
      <w:r w:rsidR="00EC46E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How to make a strong</w:t>
      </w:r>
      <w:r w:rsidR="00EC46E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A complete guide to</w:t>
      </w:r>
      <w:r w:rsidR="009D3B2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How to test if</w:t>
      </w:r>
      <w:r w:rsidR="009D3B2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How to tell if</w:t>
      </w:r>
      <w:r w:rsidR="009D3B2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lastRenderedPageBreak/>
        <w:t>Quick guide</w:t>
      </w:r>
      <w:r w:rsidR="009D3B2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Advance guide</w:t>
      </w:r>
      <w:r w:rsidR="009D3B2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Beginners guide</w:t>
      </w:r>
      <w:r w:rsidR="009D3B2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="009D3B2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General / Roots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: </w:t>
      </w:r>
      <w:r w:rsidR="009D3B2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Lessons Learned By ___; </w:t>
      </w:r>
      <w:r w:rsidR="009D3B2C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The Shocking Truth About ___; 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Warning: ___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A quick/free/ etc way to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X warning signs of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X little known factors that could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How to _ while you do [something else]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X steps to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What no one tells you about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Who on earth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</w:p>
    <w:p w14:paraId="7CA99D2A" w14:textId="77777777" w:rsidR="00596CF3" w:rsidRDefault="00FA6EE0" w:rsidP="00CF61B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List Post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: 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# ___ Ideas; 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# Secrets To ___; 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# Reasons You ___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# amazing while you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# proven techniques for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# examples for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# essential things for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# _ that every _ should own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# little known ways for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</w:p>
    <w:p w14:paraId="4473F89A" w14:textId="637937E6" w:rsidR="00FA6EE0" w:rsidRPr="00D16019" w:rsidRDefault="00FA6EE0" w:rsidP="00596CF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Headline Formulas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Who else wants</w:t>
      </w:r>
      <w:r w:rsidR="00CF61B2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The secret of</w:t>
      </w:r>
      <w:r w:rsidR="00596CF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  <w:t>L</w:t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ittle known ways to</w:t>
      </w:r>
      <w:r w:rsidR="00596CF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Build a _ you can be proud of</w:t>
      </w:r>
      <w:r w:rsidR="00596CF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What you ought to know about</w:t>
      </w:r>
      <w:r w:rsidR="00596CF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Lessons learned from</w:t>
      </w:r>
      <w:r w:rsidR="00596CF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FA6EE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How to survive your first</w:t>
      </w:r>
      <w:r w:rsidR="00596CF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="00596CF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Conversion</w:t>
      </w:r>
      <w:r w:rsidRPr="00FA6EE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 xml:space="preserve"> Formulas</w:t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 xml:space="preserve"> Overviews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</w:t>
      </w:r>
      <w:r w:rsidR="00596CF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Testimonial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Steal the perfect headline directly from your customer's mouth.</w:t>
      </w:r>
      <w:r w:rsidR="00596CF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Cliffhanger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Give them a teaser, but hold back the rest to get them to click.</w:t>
      </w:r>
      <w:r w:rsidR="00596CF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Value Proposition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Highlight how you uniquely solve a difficult pain point.</w:t>
      </w:r>
      <w:r w:rsidR="00596CF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Listicle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'Hacks' or 'secrets' promise simplicity in a chaotic world.</w:t>
      </w:r>
      <w:r w:rsidR="00596CF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How-To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Get your customers from A to B with a simple step-by-step process.</w:t>
      </w:r>
      <w:r w:rsidR="00596CF3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</w:p>
    <w:p w14:paraId="3D4D5FEB" w14:textId="1E3315F8" w:rsidR="00FA6EE0" w:rsidRDefault="00FA6EE0" w:rsidP="009609F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5714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lastRenderedPageBreak/>
        <w:t>III. The Lead (or ‘</w:t>
      </w:r>
      <w:proofErr w:type="spellStart"/>
      <w:r w:rsidRPr="005714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lede</w:t>
      </w:r>
      <w:proofErr w:type="spellEnd"/>
      <w:r w:rsidRPr="005714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’)</w:t>
      </w:r>
      <w:r w:rsidR="00890D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br/>
      </w:r>
      <w:r w:rsidR="00596CF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br/>
      </w:r>
      <w:r w:rsidR="00890D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T</w:t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HE MOST IMPORTANT PART OF COPY</w:t>
      </w:r>
      <w:r w:rsidR="00890DE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It’s responsible for ‘hooking’ your reader</w:t>
      </w:r>
      <w:r w:rsidR="00890DE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This is where the emotional decision happens</w:t>
      </w:r>
      <w:r w:rsidR="00890DE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Your One Reader’s first point of contact should be entirely relevant to their strong </w:t>
      </w:r>
      <w:r w:rsidR="00890DE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="009609F5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sub</w:t>
      </w:r>
      <w:r w:rsidR="00890DEE"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conscious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desire.</w:t>
      </w:r>
      <w:r w:rsidR="00890DE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No definitive length (single headline to 500 words)</w:t>
      </w:r>
      <w:r w:rsidR="009609F5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Will change depending on your One Reader’s Stage of Awareness</w:t>
      </w:r>
    </w:p>
    <w:p w14:paraId="66991E8C" w14:textId="77777777" w:rsidR="003615BD" w:rsidRDefault="003615BD" w:rsidP="00361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B2A627A" w14:textId="65D939C4" w:rsidR="00065D1E" w:rsidRDefault="00A841E4" w:rsidP="00361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Use this simple </w:t>
      </w:r>
      <w:r w:rsidR="005E572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way to test the quality of these headlines and rate each of the options</w:t>
      </w:r>
      <w:r w:rsidR="002030B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12EFE6E4" w14:textId="77777777" w:rsidR="00CE3DEE" w:rsidRDefault="00065D1E" w:rsidP="002030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What does a headline need to do?</w:t>
      </w:r>
      <w:r w:rsidR="002030B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Grab your One Reader’s attention</w:t>
      </w:r>
      <w:r w:rsidR="002030B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Get them to read the next line</w:t>
      </w:r>
      <w:r w:rsidR="002030B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Set relevant expectations for what comes next</w:t>
      </w:r>
      <w:r w:rsidR="002030B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</w:p>
    <w:p w14:paraId="05ED3487" w14:textId="5C7DE7A5" w:rsidR="00065D1E" w:rsidRPr="00D16019" w:rsidRDefault="00065D1E" w:rsidP="00CE3DE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The 4 U’s Checklist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</w:t>
      </w:r>
      <w:r w:rsidR="002030B1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Useful?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How does it help the One Reader?</w:t>
      </w:r>
      <w:r w:rsidR="00CE3DE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Urgent?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How does it encourage them to read on right now?</w:t>
      </w:r>
      <w:r w:rsidR="00CE3DE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Unique?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How does it differ from what they’ve seen before?</w:t>
      </w:r>
      <w:r w:rsidR="00CE3DE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Ultra-specific?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How does it prove the copy has specific details?</w:t>
      </w:r>
    </w:p>
    <w:p w14:paraId="0F6373AD" w14:textId="77777777" w:rsidR="00C949D0" w:rsidRDefault="005E572D" w:rsidP="0020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</w:p>
    <w:p w14:paraId="294D53CD" w14:textId="2D79D563" w:rsidR="00EE116F" w:rsidRPr="00D16019" w:rsidRDefault="00382EAC" w:rsidP="006F483F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CE3DE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Based on #X write a </w:t>
      </w:r>
      <w:proofErr w:type="gramStart"/>
      <w:r w:rsidRPr="00CE3DE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200 word</w:t>
      </w:r>
      <w:proofErr w:type="gramEnd"/>
      <w:r w:rsidRPr="00CE3DE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LinkedIn </w:t>
      </w:r>
      <w:proofErr w:type="spellStart"/>
      <w:r w:rsidRPr="00CE3DE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artcle</w:t>
      </w:r>
      <w:proofErr w:type="spellEnd"/>
      <w:r w:rsidRPr="00CE3DE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following th</w:t>
      </w:r>
      <w:r w:rsidR="00EE116F" w:rsidRPr="00CE3DE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is structure</w:t>
      </w:r>
      <w:r w:rsidR="00510C9E" w:rsidRPr="00CE3DE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  I have included two good practice examples’.</w:t>
      </w:r>
      <w:r w:rsidR="00EE116F" w:rsidRPr="00CE3DE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EE116F" w:rsidRPr="00CE3DE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EE116F" w:rsidRPr="00CE3DE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II. The Core Copywriting Structure</w:t>
      </w:r>
      <w:r w:rsidR="00E14E0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br/>
      </w:r>
      <w:r w:rsidR="00EE116F"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Hook/Promise</w:t>
      </w:r>
      <w:r w:rsidR="00E14E0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="00EE116F"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Objection-fighting</w:t>
      </w:r>
      <w:r w:rsidR="00E14E0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="00EE116F"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CTA (Call to Action)</w:t>
      </w:r>
    </w:p>
    <w:p w14:paraId="1694B3D8" w14:textId="77777777" w:rsidR="00EE116F" w:rsidRPr="00CE3DEE" w:rsidRDefault="00EE116F" w:rsidP="00CE3DE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</w:pPr>
      <w:r w:rsidRPr="00CE3DE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III. Writing the Body (OCPB Framework)</w:t>
      </w:r>
    </w:p>
    <w:p w14:paraId="54715F13" w14:textId="4F3AB877" w:rsidR="00EE116F" w:rsidRDefault="00EE116F" w:rsidP="00CE3DE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Objection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Acknowledge their specific doubt (can also be assumed)</w:t>
      </w:r>
      <w:r w:rsidR="006F483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Claim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Answer the objection</w:t>
      </w:r>
      <w:r w:rsidR="006F483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Proof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Provide evidence for your claim</w:t>
      </w:r>
      <w:r w:rsidR="006F483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Benefit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: Show them what the claim would mean to them</w:t>
      </w:r>
    </w:p>
    <w:p w14:paraId="75D77D22" w14:textId="77777777" w:rsidR="00C949D0" w:rsidRPr="00D16019" w:rsidRDefault="00C949D0" w:rsidP="00C94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en-GB" w:eastAsia="en-GB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Two Examples of good practice ads:</w:t>
      </w:r>
    </w:p>
    <w:p w14:paraId="66E869BA" w14:textId="77777777" w:rsidR="00C949D0" w:rsidRPr="00D16019" w:rsidRDefault="00C949D0" w:rsidP="00C94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lastRenderedPageBreak/>
        <w:t>Advert 1: Beard Club (Sponsored)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"With 45 unique trim lengths, it’s got everything you need to keep your beard in perfect shape."</w:t>
      </w:r>
    </w:p>
    <w:p w14:paraId="7D2CDF74" w14:textId="77777777" w:rsidR="00C949D0" w:rsidRPr="00D16019" w:rsidRDefault="00C949D0" w:rsidP="00C949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Warranty Included</w:t>
      </w:r>
    </w:p>
    <w:p w14:paraId="3D857202" w14:textId="77777777" w:rsidR="00C949D0" w:rsidRPr="00D16019" w:rsidRDefault="00C949D0" w:rsidP="00C949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Cordless &amp; Rechargeable</w:t>
      </w:r>
    </w:p>
    <w:p w14:paraId="43737CC9" w14:textId="77777777" w:rsidR="00C949D0" w:rsidRPr="00D16019" w:rsidRDefault="00C949D0" w:rsidP="00C949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3 Hours of Run Time</w:t>
      </w:r>
    </w:p>
    <w:p w14:paraId="4086FE7D" w14:textId="77777777" w:rsidR="00C949D0" w:rsidRPr="00D16019" w:rsidRDefault="00C949D0" w:rsidP="00C949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7000 RPM Motor</w:t>
      </w:r>
    </w:p>
    <w:p w14:paraId="15DDE897" w14:textId="77777777" w:rsidR="00C949D0" w:rsidRPr="00D16019" w:rsidRDefault="00C949D0" w:rsidP="00C949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Great for Beard and Hair</w:t>
      </w:r>
    </w:p>
    <w:p w14:paraId="7D30A0E6" w14:textId="77777777" w:rsidR="00C949D0" w:rsidRPr="00D16019" w:rsidRDefault="00C949D0" w:rsidP="00C94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"Visit BeardClub.com and save 50% on select kits during our Father’s Day Sale. While supplies last!" Graphic Text: "GAME CHANGER. THE ADJUSTABLE HANDLE AND ATTACHABLE GUIDES GIVE ME SO MANY OPTIONS. TOTAL GAME CHANGER." — JONAH B.</w:t>
      </w:r>
    </w:p>
    <w:p w14:paraId="4D9992A9" w14:textId="77777777" w:rsidR="00C949D0" w:rsidRPr="00D16019" w:rsidRDefault="00C949D0" w:rsidP="00C94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Advert 2: Frank Kern (Sponsored)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"I've spent more than 20 years advertising online. In that time, a LOT has changed (like where and how I advertise) but one thing has remained constant: ads matter."</w:t>
      </w:r>
    </w:p>
    <w:p w14:paraId="179C4805" w14:textId="77777777" w:rsidR="00C949D0" w:rsidRPr="00D16019" w:rsidRDefault="00C949D0" w:rsidP="00C94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"But you don't have to have a huge budget to drive real results."</w:t>
      </w:r>
    </w:p>
    <w:p w14:paraId="6183AD7F" w14:textId="77777777" w:rsidR="00C949D0" w:rsidRPr="00D16019" w:rsidRDefault="00C949D0" w:rsidP="00C94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"I started a campaign in a shaky and uncertain climate and spent $1.88 on the first day. That campaign generated over $400K in revenue the following month... and it's still running."</w:t>
      </w:r>
    </w:p>
    <w:p w14:paraId="13A3DE7F" w14:textId="77777777" w:rsidR="00C949D0" w:rsidRPr="00D16019" w:rsidRDefault="00C949D0" w:rsidP="00C94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"Small budgets CAN build big business."</w:t>
      </w:r>
    </w:p>
    <w:p w14:paraId="109B5D32" w14:textId="77777777" w:rsidR="00C949D0" w:rsidRPr="00D16019" w:rsidRDefault="00C949D0" w:rsidP="00C94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"I'll show you how in my FREE Ads Class. Tune in now and I'll share my tried and true secrets for making ads work, without spending a fortune </w:t>
      </w:r>
      <w:r w:rsidRPr="00D16019">
        <w:rPr>
          <w:rFonts w:ascii="Segoe UI Emoji" w:eastAsia="Times New Roman" w:hAnsi="Segoe UI Emoji" w:cs="Segoe UI Emoji"/>
          <w:i/>
          <w:iCs/>
          <w:sz w:val="24"/>
          <w:szCs w:val="24"/>
          <w:lang w:val="en-GB" w:eastAsia="en-GB"/>
        </w:rPr>
        <w:t>👉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 xml:space="preserve"> </w:t>
      </w:r>
      <w:hyperlink r:id="rId6" w:tgtFrame="_blank" w:history="1">
        <w:r w:rsidRPr="00D16019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-GB" w:eastAsia="en-GB"/>
          </w:rPr>
          <w:t>frankkern.com/</w:t>
        </w:r>
        <w:proofErr w:type="spellStart"/>
        <w:r w:rsidRPr="00D16019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-GB" w:eastAsia="en-GB"/>
          </w:rPr>
          <w:t>adclass</w:t>
        </w:r>
        <w:proofErr w:type="spellEnd"/>
        <w:r w:rsidRPr="00D16019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-GB" w:eastAsia="en-GB"/>
          </w:rPr>
          <w:t>/</w:t>
        </w:r>
      </w:hyperlink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" Graphic Text: "MY RECENT ONE STARTED WITH JUST $1.88 ON THE FIRST DAY..."</w:t>
      </w:r>
    </w:p>
    <w:p w14:paraId="3352FD57" w14:textId="77777777" w:rsidR="00C949D0" w:rsidRPr="00D16019" w:rsidRDefault="00C949D0" w:rsidP="00C949D0"/>
    <w:p w14:paraId="5BBE1CD5" w14:textId="77777777" w:rsidR="00EE116F" w:rsidRDefault="00EE116F" w:rsidP="00EE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5BC33A1" w14:textId="77777777" w:rsidR="00D14EE4" w:rsidRPr="00D16019" w:rsidRDefault="00173A13" w:rsidP="00D14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‘Create a close based on the following format: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  <w:r w:rsidR="00D14EE4" w:rsidRPr="00D1601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GB" w:eastAsia="en-GB"/>
        </w:rPr>
        <w:t>I. Lay out the offer in a clear and compelling way…</w:t>
      </w:r>
    </w:p>
    <w:p w14:paraId="3015908A" w14:textId="77777777" w:rsidR="00D14EE4" w:rsidRPr="00D16019" w:rsidRDefault="00D14EE4" w:rsidP="00D14E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Understanding exactly what they’ll get and what it will cost them is just as important as the feelings you invoke.</w:t>
      </w:r>
    </w:p>
    <w:p w14:paraId="4656CAEF" w14:textId="77777777" w:rsidR="00D14EE4" w:rsidRPr="00D16019" w:rsidRDefault="00D14EE4" w:rsidP="00D14E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Creates a sense of urgency to encourage immediate action</w:t>
      </w:r>
    </w:p>
    <w:p w14:paraId="68BA29AA" w14:textId="21631A31" w:rsidR="00EE116F" w:rsidRPr="00D16019" w:rsidRDefault="00D14EE4" w:rsidP="00C94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en-GB"/>
        </w:rPr>
        <w:t>Ask for the One Action directly</w:t>
      </w:r>
      <w:r w:rsidR="00510C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  <w:r w:rsidR="00510C9E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br/>
      </w:r>
    </w:p>
    <w:p w14:paraId="7966CC0A" w14:textId="1C592FE6" w:rsidR="00A841E4" w:rsidRPr="00D16019" w:rsidRDefault="00A841E4" w:rsidP="00361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5FF8048" w14:textId="77777777" w:rsidR="003615BD" w:rsidRDefault="003615B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lastRenderedPageBreak/>
        <w:br w:type="page"/>
      </w:r>
    </w:p>
    <w:p w14:paraId="6DCAB11D" w14:textId="2DF8346A" w:rsidR="00D16019" w:rsidRPr="00D16019" w:rsidRDefault="00D16019" w:rsidP="00D16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lastRenderedPageBreak/>
        <w:t>COPYWRITING RESEARCH &amp; EXECUTION FRAMEWORK</w:t>
      </w:r>
    </w:p>
    <w:p w14:paraId="13F996FB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STAGE 1: RESEARCH &amp; DISCOVERY</w:t>
      </w:r>
    </w:p>
    <w:p w14:paraId="6921CEF5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bookmarkStart w:id="0" w:name="_Hlk218232737"/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I. Product Research</w:t>
      </w:r>
    </w:p>
    <w:p w14:paraId="510D7A8C" w14:textId="77777777" w:rsidR="00D16019" w:rsidRPr="00D16019" w:rsidRDefault="00D16019" w:rsidP="00D16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1) The Product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0D233C22" w14:textId="77777777" w:rsidR="00D16019" w:rsidRPr="00D16019" w:rsidRDefault="00D16019" w:rsidP="00D160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physical product (facts + features)</w:t>
      </w:r>
    </w:p>
    <w:p w14:paraId="1BC68DB7" w14:textId="77777777" w:rsidR="00D16019" w:rsidRPr="00D16019" w:rsidRDefault="00D16019" w:rsidP="00D160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functional product (benefits)</w:t>
      </w:r>
    </w:p>
    <w:p w14:paraId="2B376326" w14:textId="77777777" w:rsidR="00D16019" w:rsidRPr="00D16019" w:rsidRDefault="00D16019" w:rsidP="00D160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USP’s (what makes it different)</w:t>
      </w:r>
    </w:p>
    <w:p w14:paraId="06E36F17" w14:textId="77777777" w:rsidR="00D16019" w:rsidRPr="00D16019" w:rsidRDefault="00D16019" w:rsidP="00D16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2) The Ideal Client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(Who was it created for? Who buys it?)</w:t>
      </w:r>
    </w:p>
    <w:p w14:paraId="5E29875E" w14:textId="77777777" w:rsidR="00D16019" w:rsidRPr="00D16019" w:rsidRDefault="00D16019" w:rsidP="00D16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3) The Existing Brand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7A3AFBF5" w14:textId="77777777" w:rsidR="00D16019" w:rsidRPr="00D16019" w:rsidRDefault="00D16019" w:rsidP="00D160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Image (IC alignment)</w:t>
      </w:r>
    </w:p>
    <w:p w14:paraId="43E0EBE7" w14:textId="77777777" w:rsidR="00D16019" w:rsidRPr="00D16019" w:rsidRDefault="00D16019" w:rsidP="00D160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Authority (status of trust)</w:t>
      </w:r>
    </w:p>
    <w:bookmarkEnd w:id="0"/>
    <w:p w14:paraId="26C6C72C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II. Competitor Research</w:t>
      </w:r>
    </w:p>
    <w:p w14:paraId="32D3BD0D" w14:textId="77777777" w:rsidR="00D16019" w:rsidRPr="00D16019" w:rsidRDefault="00D16019" w:rsidP="00D16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Finding Competitors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Outside of the ones that will already be obvious, the best way to find competitors is to act as your Ideal Client.</w:t>
      </w:r>
    </w:p>
    <w:p w14:paraId="00085BF1" w14:textId="77777777" w:rsidR="00D16019" w:rsidRPr="00D16019" w:rsidRDefault="00D16019" w:rsidP="00D16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Strategy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5BBBD336" w14:textId="77777777" w:rsidR="00D16019" w:rsidRPr="00D16019" w:rsidRDefault="00D16019" w:rsidP="00D160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Set up new accounts on Facebook, Google, YouTube, Reddit…</w:t>
      </w:r>
    </w:p>
    <w:p w14:paraId="4FA2B455" w14:textId="77777777" w:rsidR="00D16019" w:rsidRPr="00D16019" w:rsidRDefault="00D16019" w:rsidP="00D160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Search terms </w:t>
      </w:r>
      <w:proofErr w:type="gram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similar to</w:t>
      </w:r>
      <w:proofErr w:type="gram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the concerns of your IC</w:t>
      </w:r>
    </w:p>
    <w:p w14:paraId="2FECEFB4" w14:textId="77777777" w:rsidR="00D16019" w:rsidRPr="00D16019" w:rsidRDefault="00D16019" w:rsidP="00D160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Click into as many Ads that focus around the area of your product as possible</w:t>
      </w:r>
    </w:p>
    <w:p w14:paraId="2FB4A987" w14:textId="77777777" w:rsidR="00D16019" w:rsidRPr="00D16019" w:rsidRDefault="00D16019" w:rsidP="00D160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Highlight competitors who sell a similar product OR who sell to the same audience</w:t>
      </w:r>
    </w:p>
    <w:p w14:paraId="40D8716A" w14:textId="3C162EE3" w:rsidR="00D16019" w:rsidRPr="00D16019" w:rsidRDefault="00D16019" w:rsidP="00D16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Competitor Analysis </w:t>
      </w:r>
      <w:proofErr w:type="spellStart"/>
      <w:proofErr w:type="gramStart"/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Matrix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  <w:r w:rsidR="009B248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Headings</w:t>
      </w:r>
      <w:proofErr w:type="spellEnd"/>
      <w:proofErr w:type="gramEnd"/>
      <w:r w:rsidR="009B248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50F194CF" w14:textId="77777777" w:rsidR="00E57011" w:rsidRDefault="00D16019" w:rsidP="00D160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Idea, </w:t>
      </w:r>
    </w:p>
    <w:p w14:paraId="4F51BC17" w14:textId="77777777" w:rsidR="00E57011" w:rsidRDefault="00D16019" w:rsidP="00D160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USP, </w:t>
      </w:r>
    </w:p>
    <w:p w14:paraId="40B04BC6" w14:textId="77777777" w:rsidR="00E57011" w:rsidRDefault="00D16019" w:rsidP="00D160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Pain-focus, </w:t>
      </w:r>
    </w:p>
    <w:p w14:paraId="2E4A4094" w14:textId="77777777" w:rsidR="00E57011" w:rsidRDefault="00D16019" w:rsidP="00D160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Desire-focus, </w:t>
      </w:r>
    </w:p>
    <w:p w14:paraId="11CD49FF" w14:textId="77777777" w:rsidR="00E57011" w:rsidRDefault="00D16019" w:rsidP="00D160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Social Media, </w:t>
      </w:r>
    </w:p>
    <w:p w14:paraId="0A1D8BB2" w14:textId="77777777" w:rsidR="00E57011" w:rsidRDefault="00D16019" w:rsidP="00D160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Ads, </w:t>
      </w:r>
    </w:p>
    <w:p w14:paraId="468DF875" w14:textId="77777777" w:rsidR="00E57011" w:rsidRDefault="00D16019" w:rsidP="00D160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Praise, </w:t>
      </w:r>
    </w:p>
    <w:p w14:paraId="4A83D363" w14:textId="2A84DFE4" w:rsidR="00D16019" w:rsidRPr="00D16019" w:rsidRDefault="00D16019" w:rsidP="00D160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Complaints.</w:t>
      </w:r>
    </w:p>
    <w:p w14:paraId="3E515BAD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III. Market Research Tools</w:t>
      </w:r>
    </w:p>
    <w:p w14:paraId="5236C61A" w14:textId="77777777" w:rsidR="00D16019" w:rsidRPr="00D16019" w:rsidRDefault="00D16019" w:rsidP="00D16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Existing Audience Data</w:t>
      </w:r>
    </w:p>
    <w:p w14:paraId="1A5AAD83" w14:textId="77777777" w:rsidR="00D16019" w:rsidRPr="00D16019" w:rsidRDefault="00D16019" w:rsidP="00D16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Facebook Groups / Facebook Ad Library</w:t>
      </w:r>
    </w:p>
    <w:p w14:paraId="23BF3ACE" w14:textId="77777777" w:rsidR="00D16019" w:rsidRPr="00D16019" w:rsidRDefault="00D16019" w:rsidP="00D16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Reddit (Relevant Subreddits)</w:t>
      </w:r>
    </w:p>
    <w:p w14:paraId="7A3FBDDC" w14:textId="77777777" w:rsidR="00D16019" w:rsidRPr="00D16019" w:rsidRDefault="00D16019" w:rsidP="00D16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YouTube Videos</w:t>
      </w:r>
    </w:p>
    <w:p w14:paraId="7A6396A2" w14:textId="77777777" w:rsidR="00D16019" w:rsidRPr="00D16019" w:rsidRDefault="00D16019" w:rsidP="00D16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Amazon Listings and Reviews</w:t>
      </w:r>
    </w:p>
    <w:p w14:paraId="5996AC7A" w14:textId="77777777" w:rsidR="00D16019" w:rsidRPr="00D16019" w:rsidRDefault="00D16019" w:rsidP="00D16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Online Forums (and Other Social Media)</w:t>
      </w:r>
    </w:p>
    <w:p w14:paraId="0463A641" w14:textId="77777777" w:rsidR="00D16019" w:rsidRPr="00D16019" w:rsidRDefault="00D16019" w:rsidP="00D16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Feedly / Quora</w:t>
      </w:r>
    </w:p>
    <w:p w14:paraId="7DEDCE99" w14:textId="4CFF61F2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bookmarkStart w:id="1" w:name="_Hlk218232973"/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IV. IVOC (In</w:t>
      </w:r>
      <w:r w:rsidR="0051181E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direct</w:t>
      </w: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-Voice-of-Customer) Data</w:t>
      </w:r>
    </w:p>
    <w:p w14:paraId="271BAC42" w14:textId="77777777" w:rsidR="00D16019" w:rsidRPr="00D16019" w:rsidRDefault="00D16019" w:rsidP="00D16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Pains and Fears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Problems that require a solution, and worries about these problems</w:t>
      </w:r>
    </w:p>
    <w:p w14:paraId="6BAC305F" w14:textId="77777777" w:rsidR="00D16019" w:rsidRPr="00D16019" w:rsidRDefault="00D16019" w:rsidP="00D16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Objections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Issues they have with believing alleged solutions</w:t>
      </w:r>
    </w:p>
    <w:p w14:paraId="47C8A8E4" w14:textId="77777777" w:rsidR="00D16019" w:rsidRPr="00D16019" w:rsidRDefault="00D16019" w:rsidP="00D16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Desires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Positive associations with the imagined outcome of solving a problem</w:t>
      </w:r>
    </w:p>
    <w:p w14:paraId="780420BF" w14:textId="77777777" w:rsidR="00D16019" w:rsidRPr="00D16019" w:rsidRDefault="00D16019" w:rsidP="00D16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Firm Beliefs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Opinions they hold as fact that they refuse to be violated</w:t>
      </w:r>
    </w:p>
    <w:p w14:paraId="51692B22" w14:textId="77777777" w:rsidR="00D16019" w:rsidRPr="00D16019" w:rsidRDefault="00D16019" w:rsidP="00D16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Shakable</w:t>
      </w:r>
      <w:proofErr w:type="spellEnd"/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Beliefs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Opinions they hold that they don’t want to be true and could conceivably be convinced otherwise</w:t>
      </w:r>
    </w:p>
    <w:p w14:paraId="4AA898FC" w14:textId="77777777" w:rsidR="00D16019" w:rsidRPr="00D16019" w:rsidRDefault="00D16019" w:rsidP="00D16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Other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Anything seemingly useful that doesn’t fit into the categories above</w:t>
      </w:r>
    </w:p>
    <w:p w14:paraId="4101C906" w14:textId="77777777" w:rsidR="00D16019" w:rsidRPr="00D16019" w:rsidRDefault="00D16019" w:rsidP="00D16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Common Words/Phrases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Any parts of the market’s vocabulary that get used frequently</w:t>
      </w:r>
    </w:p>
    <w:bookmarkEnd w:id="1"/>
    <w:p w14:paraId="7C89BDF9" w14:textId="77777777" w:rsidR="00D16019" w:rsidRPr="00D16019" w:rsidRDefault="00000000" w:rsidP="00D16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5B3785F0">
          <v:rect id="_x0000_i1025" style="width:0;height:1.5pt" o:hralign="center" o:hrstd="t" o:hr="t" fillcolor="#a0a0a0" stroked="f"/>
        </w:pict>
      </w:r>
    </w:p>
    <w:p w14:paraId="4B49EEA5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STAGE 2: STRATEGY &amp; POSITIONING</w:t>
      </w:r>
    </w:p>
    <w:p w14:paraId="6E550D13" w14:textId="77792681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I. The One Strategy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br/>
        <w:t>RIOA – One Reader, One Idea, One Offer, One Action</w:t>
      </w:r>
    </w:p>
    <w:p w14:paraId="535A158A" w14:textId="77777777" w:rsidR="003F794E" w:rsidRDefault="00965E83" w:rsidP="00D16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B0A1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One </w:t>
      </w:r>
      <w:proofErr w:type="gramStart"/>
      <w:r w:rsidRPr="004B0A1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Reader</w:t>
      </w:r>
      <w:r w:rsidR="004B0A1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  .</w:t>
      </w:r>
      <w:proofErr w:type="gramEnd"/>
      <w:r w:rsidR="004B0A1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</w:p>
    <w:p w14:paraId="113DAC42" w14:textId="77777777" w:rsidR="003F794E" w:rsidRDefault="003F794E" w:rsidP="003F794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Demographics</w:t>
      </w:r>
      <w:r w:rsidR="004B0A1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 </w:t>
      </w:r>
    </w:p>
    <w:p w14:paraId="3324EF4E" w14:textId="77777777" w:rsidR="003F794E" w:rsidRDefault="004B0A18" w:rsidP="003F794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Social media usage.  </w:t>
      </w:r>
    </w:p>
    <w:p w14:paraId="51A21EE9" w14:textId="77777777" w:rsidR="003F794E" w:rsidRDefault="003F794E" w:rsidP="003F794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Reasons they need to product.  </w:t>
      </w:r>
    </w:p>
    <w:p w14:paraId="57BE816C" w14:textId="5388BC3E" w:rsidR="00965E83" w:rsidRPr="00965E83" w:rsidRDefault="003F794E" w:rsidP="003F794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Stage of awareness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</w:p>
    <w:p w14:paraId="6724163E" w14:textId="1AA8C5F1" w:rsidR="00D16019" w:rsidRPr="00D16019" w:rsidRDefault="00D16019" w:rsidP="00D16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The One Idea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  <w:r w:rsidR="002B414A" w:rsidRPr="002B414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="002B414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‘</w:t>
      </w:r>
      <w:proofErr w:type="spellStart"/>
      <w:r w:rsidR="002B414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Heres</w:t>
      </w:r>
      <w:proofErr w:type="spellEnd"/>
      <w:r w:rsidR="002B414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the big and relevant benefits and why it works</w:t>
      </w:r>
      <w:r w:rsidR="002B414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</w:p>
    <w:p w14:paraId="6E76352B" w14:textId="77777777" w:rsidR="00D16019" w:rsidRPr="00D16019" w:rsidRDefault="00D16019" w:rsidP="00D160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What main benefit will your reader get from </w:t>
      </w:r>
      <w:proofErr w:type="gram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taking action</w:t>
      </w:r>
      <w:proofErr w:type="gram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?</w:t>
      </w:r>
    </w:p>
    <w:p w14:paraId="2EC06727" w14:textId="77777777" w:rsidR="00B50913" w:rsidRDefault="00D16019" w:rsidP="00D160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What makes this benefit possible?</w:t>
      </w:r>
    </w:p>
    <w:p w14:paraId="72FFE5A9" w14:textId="2676D1B6" w:rsidR="004669F6" w:rsidRDefault="00B50913" w:rsidP="00D160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opportunity they’ve not seen before</w:t>
      </w:r>
      <w:r w:rsidR="00AE373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</w:p>
    <w:p w14:paraId="7AE09422" w14:textId="77777777" w:rsidR="00F2043D" w:rsidRDefault="00AE3733" w:rsidP="00AE37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The One Offer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</w:t>
      </w:r>
    </w:p>
    <w:p w14:paraId="5313CE62" w14:textId="77777777" w:rsidR="00F2043D" w:rsidRDefault="00AE3733" w:rsidP="00F2043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Effectively the personification of how the One Reader can achieve the One Idea.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</w:p>
    <w:p w14:paraId="1A0DF613" w14:textId="77777777" w:rsidR="00F2043D" w:rsidRDefault="00AE3733" w:rsidP="00F2043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Main, tangible deliverable.  </w:t>
      </w:r>
    </w:p>
    <w:p w14:paraId="0C81F863" w14:textId="77777777" w:rsidR="00F2043D" w:rsidRDefault="00AE3733" w:rsidP="00F2043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Break it down into parts that logically proves how the main benefit will be achieved.  </w:t>
      </w:r>
    </w:p>
    <w:p w14:paraId="47E29AFF" w14:textId="18267270" w:rsidR="00D16019" w:rsidRPr="00B8285F" w:rsidRDefault="00AE3733" w:rsidP="00F2043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What guarantee makes this possible?  Any bonuses or sub-deliverables included?</w:t>
      </w:r>
      <w:r w:rsidR="002D34A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</w:p>
    <w:p w14:paraId="3FCEB86F" w14:textId="2624AC47" w:rsidR="00B7477E" w:rsidRDefault="00B8285F" w:rsidP="00B747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8285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One Action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</w:p>
    <w:p w14:paraId="44C11E8A" w14:textId="7CB7CC3E" w:rsidR="00B8285F" w:rsidRDefault="00B8285F" w:rsidP="00B828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What is the 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Action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you’re asking them to take to get this offer</w:t>
      </w:r>
    </w:p>
    <w:p w14:paraId="13186704" w14:textId="77777777" w:rsidR="00B7477E" w:rsidRPr="00D16019" w:rsidRDefault="00B7477E" w:rsidP="00B74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9BBFAD2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II. Psychological Frameworks</w:t>
      </w:r>
    </w:p>
    <w:p w14:paraId="1B92319E" w14:textId="77777777" w:rsidR="00D16019" w:rsidRPr="00D16019" w:rsidRDefault="00D16019" w:rsidP="00D16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5 Stages of Awareness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52864061" w14:textId="77777777" w:rsidR="00D16019" w:rsidRPr="00D16019" w:rsidRDefault="00D16019" w:rsidP="00D160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Unaware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Your reader is unaware they have a problem that needs solving.</w:t>
      </w:r>
    </w:p>
    <w:p w14:paraId="0360BC1B" w14:textId="77777777" w:rsidR="00D16019" w:rsidRPr="00D16019" w:rsidRDefault="00D16019" w:rsidP="00D160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Problem Aware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Your reader knows they have a problem but doesn't know of any solutions.</w:t>
      </w:r>
    </w:p>
    <w:p w14:paraId="311D1CBE" w14:textId="77777777" w:rsidR="00D16019" w:rsidRPr="00D16019" w:rsidRDefault="00D16019" w:rsidP="00D160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Solution Aware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Your reader knows of solutions but doesn't yet know your product provides one.</w:t>
      </w:r>
    </w:p>
    <w:p w14:paraId="44E4830F" w14:textId="77777777" w:rsidR="00D16019" w:rsidRPr="00D16019" w:rsidRDefault="00D16019" w:rsidP="00D160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Product Aware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Your reader knows of your product but isn't fully convinced they want it yet.</w:t>
      </w:r>
    </w:p>
    <w:p w14:paraId="0D84AEB8" w14:textId="77777777" w:rsidR="00D16019" w:rsidRPr="00D16019" w:rsidRDefault="00D16019" w:rsidP="00D1601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Most Aware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Knows exactly what it does and knows they want it.</w:t>
      </w:r>
    </w:p>
    <w:p w14:paraId="362F7B45" w14:textId="77777777" w:rsidR="00D16019" w:rsidRPr="00D16019" w:rsidRDefault="00D16019" w:rsidP="00D16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The 5 Subconscious Questions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5698E945" w14:textId="77777777" w:rsidR="00D16019" w:rsidRPr="00D16019" w:rsidRDefault="00D16019" w:rsidP="00D1601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How is this relevant to me right now?</w:t>
      </w:r>
    </w:p>
    <w:p w14:paraId="4339E8CA" w14:textId="77777777" w:rsidR="00D16019" w:rsidRPr="00D16019" w:rsidRDefault="00D16019" w:rsidP="00D1601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Why shouldn’t I categorise this as something I already know?</w:t>
      </w:r>
    </w:p>
    <w:p w14:paraId="1FA4565E" w14:textId="77777777" w:rsidR="00D16019" w:rsidRPr="00D16019" w:rsidRDefault="00D16019" w:rsidP="00D1601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 I understand the benefits I’ll stand to gain?</w:t>
      </w:r>
    </w:p>
    <w:p w14:paraId="7E920479" w14:textId="77777777" w:rsidR="00D16019" w:rsidRPr="00D16019" w:rsidRDefault="00D16019" w:rsidP="00D1601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 I understand how those benefits will be delivered?</w:t>
      </w:r>
    </w:p>
    <w:p w14:paraId="42C29C3B" w14:textId="77777777" w:rsidR="00D16019" w:rsidRPr="00D16019" w:rsidRDefault="00D16019" w:rsidP="00D1601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 I trust the person/business talking to me?</w:t>
      </w:r>
    </w:p>
    <w:p w14:paraId="3EF04A17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III. The Wider Marketing Strategy</w:t>
      </w:r>
    </w:p>
    <w:p w14:paraId="23573936" w14:textId="77777777" w:rsidR="00D16019" w:rsidRPr="00D16019" w:rsidRDefault="00D16019" w:rsidP="00D16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Copy 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is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the lifeblood of any campaign… but…</w:t>
      </w:r>
    </w:p>
    <w:p w14:paraId="643A92D3" w14:textId="77777777" w:rsidR="00D16019" w:rsidRPr="00D16019" w:rsidRDefault="00D16019" w:rsidP="00D160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What form will it take?</w:t>
      </w:r>
    </w:p>
    <w:p w14:paraId="361F8A0F" w14:textId="77777777" w:rsidR="00D16019" w:rsidRPr="00D16019" w:rsidRDefault="00D16019" w:rsidP="00D160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Will the prospect be ready to hear it?</w:t>
      </w:r>
    </w:p>
    <w:p w14:paraId="73004061" w14:textId="77777777" w:rsidR="00D16019" w:rsidRPr="00D16019" w:rsidRDefault="00D16019" w:rsidP="00D160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Is the product good enough?</w:t>
      </w:r>
    </w:p>
    <w:p w14:paraId="6BB2CEC2" w14:textId="77777777" w:rsidR="00D16019" w:rsidRPr="00D16019" w:rsidRDefault="00D16019" w:rsidP="00D160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Does the offer justify a purchase?</w:t>
      </w:r>
    </w:p>
    <w:p w14:paraId="45B2DCB1" w14:textId="77777777" w:rsidR="00D16019" w:rsidRPr="00D16019" w:rsidRDefault="00D16019" w:rsidP="00D160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Is the product different enough (either </w:t>
      </w:r>
      <w:proofErr w:type="gram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 reality or</w:t>
      </w:r>
      <w:proofErr w:type="gram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by perception)?</w:t>
      </w:r>
    </w:p>
    <w:p w14:paraId="79C941A6" w14:textId="77777777" w:rsidR="00D16019" w:rsidRPr="00D16019" w:rsidRDefault="00D16019" w:rsidP="00D160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Is the prospect’s attention being managed in a linear way?</w:t>
      </w:r>
    </w:p>
    <w:p w14:paraId="38E864DB" w14:textId="77777777" w:rsidR="00D16019" w:rsidRPr="00D16019" w:rsidRDefault="00D16019" w:rsidP="00D160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Does RIOA apply to the 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entire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task?</w:t>
      </w:r>
    </w:p>
    <w:p w14:paraId="46720099" w14:textId="77777777" w:rsidR="00D16019" w:rsidRPr="00D16019" w:rsidRDefault="00000000" w:rsidP="00D16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C1A4191">
          <v:rect id="_x0000_i1026" style="width:0;height:1.5pt" o:hralign="center" o:hrstd="t" o:hr="t" fillcolor="#a0a0a0" stroked="f"/>
        </w:pict>
      </w:r>
    </w:p>
    <w:p w14:paraId="1E8DBBA9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STAGE 3: HIERARCHY &amp; DRAFTING</w:t>
      </w:r>
    </w:p>
    <w:p w14:paraId="3E650036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I. A Messaging Hierarchy (Step 2)</w:t>
      </w:r>
    </w:p>
    <w:p w14:paraId="43C5EBD6" w14:textId="77777777" w:rsidR="00D16019" w:rsidRPr="00D16019" w:rsidRDefault="00D16019" w:rsidP="00D16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You need to take your prospect down a linear path in your copy…</w:t>
      </w:r>
    </w:p>
    <w:p w14:paraId="1AF550E1" w14:textId="77777777" w:rsidR="00D16019" w:rsidRPr="00D16019" w:rsidRDefault="00D16019" w:rsidP="00D1601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It keeps you in control of what your prospect sees</w:t>
      </w:r>
    </w:p>
    <w:p w14:paraId="502C7CF0" w14:textId="77777777" w:rsidR="00D16019" w:rsidRPr="00D16019" w:rsidRDefault="00D16019" w:rsidP="00D1601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It strengthens your One Idea</w:t>
      </w:r>
    </w:p>
    <w:p w14:paraId="55C1DBAD" w14:textId="77777777" w:rsidR="00D16019" w:rsidRPr="00D16019" w:rsidRDefault="00D16019" w:rsidP="00D1601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It leads to a more convincing argument</w:t>
      </w:r>
    </w:p>
    <w:p w14:paraId="0915698C" w14:textId="77777777" w:rsidR="00D16019" w:rsidRPr="00D16019" w:rsidRDefault="00D16019" w:rsidP="00D1601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It prevents overwhelm for the prospect</w:t>
      </w:r>
    </w:p>
    <w:p w14:paraId="157ED057" w14:textId="77777777" w:rsidR="00D16019" w:rsidRPr="00D16019" w:rsidRDefault="00D16019" w:rsidP="00D1601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 &gt; B &gt; C &gt; D</w:t>
      </w:r>
    </w:p>
    <w:p w14:paraId="75985145" w14:textId="0C50FB9F" w:rsidR="00D16019" w:rsidRPr="00D16019" w:rsidRDefault="00D16019" w:rsidP="00D1601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USE IVOC, RIOA AND 5 SUBCONSCIOUS QUESTIONS</w:t>
      </w:r>
    </w:p>
    <w:p w14:paraId="62B9424C" w14:textId="77777777" w:rsidR="002D34A9" w:rsidRDefault="002D34A9" w:rsidP="002D34A9">
      <w:pPr>
        <w:pStyle w:val="NormalWeb"/>
      </w:pPr>
      <w:r>
        <w:rPr>
          <w:b/>
          <w:bCs/>
        </w:rPr>
        <w:t>You’ve presented your One Idea... Now prove it...</w:t>
      </w:r>
    </w:p>
    <w:p w14:paraId="78313F8A" w14:textId="77777777" w:rsidR="002D34A9" w:rsidRDefault="002D34A9" w:rsidP="002D34A9">
      <w:pPr>
        <w:pStyle w:val="NormalWeb"/>
        <w:numPr>
          <w:ilvl w:val="0"/>
          <w:numId w:val="30"/>
        </w:numPr>
      </w:pPr>
      <w:r>
        <w:t>Collate all the IVOC Summaries and their benefits you’ve identified in your research that are relevant to your One Idea</w:t>
      </w:r>
    </w:p>
    <w:p w14:paraId="145F7A7C" w14:textId="77777777" w:rsidR="002D34A9" w:rsidRDefault="002D34A9" w:rsidP="002D34A9">
      <w:pPr>
        <w:pStyle w:val="NormalWeb"/>
        <w:numPr>
          <w:ilvl w:val="0"/>
          <w:numId w:val="30"/>
        </w:numPr>
      </w:pPr>
      <w:r>
        <w:t>Collate all the objections you’ve identified in your research that your One Reader would have to your One Idea</w:t>
      </w:r>
    </w:p>
    <w:p w14:paraId="2DEAA982" w14:textId="77777777" w:rsidR="002D34A9" w:rsidRDefault="002D34A9" w:rsidP="002D34A9">
      <w:pPr>
        <w:pStyle w:val="NormalWeb"/>
        <w:numPr>
          <w:ilvl w:val="0"/>
          <w:numId w:val="30"/>
        </w:numPr>
      </w:pPr>
      <w:r>
        <w:t>Order them by their relevance to the previous point (starting with the One Idea) - this will be the order that your One Reader is likely to need them dealt with in</w:t>
      </w:r>
    </w:p>
    <w:p w14:paraId="1E75BE7D" w14:textId="77777777" w:rsidR="002D34A9" w:rsidRDefault="002D34A9" w:rsidP="002D34A9">
      <w:pPr>
        <w:pStyle w:val="NormalWeb"/>
        <w:numPr>
          <w:ilvl w:val="0"/>
          <w:numId w:val="30"/>
        </w:numPr>
      </w:pPr>
      <w:r>
        <w:t>Ask yourself the 5 Subconscious Questions and whether your One Reader would be able to answer all of them according to your Messaging Hierarchy</w:t>
      </w:r>
    </w:p>
    <w:p w14:paraId="5F15EFB7" w14:textId="77777777" w:rsidR="002D34A9" w:rsidRDefault="002D34A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</w:p>
    <w:p w14:paraId="1E3D2B4A" w14:textId="77777777" w:rsidR="002D34A9" w:rsidRDefault="002D34A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</w:p>
    <w:p w14:paraId="7A7A524F" w14:textId="77777777" w:rsidR="002D34A9" w:rsidRDefault="002D34A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</w:p>
    <w:p w14:paraId="3D0B6116" w14:textId="2BB283E2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bookmarkStart w:id="2" w:name="_Hlk218234383"/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II. The Core Copywriting Structure</w:t>
      </w:r>
    </w:p>
    <w:p w14:paraId="78986DC5" w14:textId="77777777" w:rsidR="00D16019" w:rsidRPr="00D16019" w:rsidRDefault="00D16019" w:rsidP="00D16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Hook/Promise</w:t>
      </w:r>
    </w:p>
    <w:p w14:paraId="0AB8042C" w14:textId="77777777" w:rsidR="00D16019" w:rsidRPr="00D16019" w:rsidRDefault="00D16019" w:rsidP="00D16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Objection-fighting</w:t>
      </w:r>
    </w:p>
    <w:p w14:paraId="5084CB26" w14:textId="77777777" w:rsidR="00D16019" w:rsidRPr="00D16019" w:rsidRDefault="00D16019" w:rsidP="00D16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CTA (Call to Action)</w:t>
      </w:r>
    </w:p>
    <w:p w14:paraId="11724F5E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III. Writing the Body (OCPB Framework)</w:t>
      </w:r>
    </w:p>
    <w:p w14:paraId="695B8577" w14:textId="77777777" w:rsidR="00D16019" w:rsidRPr="00D16019" w:rsidRDefault="00D16019" w:rsidP="00D16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Objection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Acknowledge their specific doubt (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can also be assumed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</w:t>
      </w:r>
    </w:p>
    <w:p w14:paraId="771C0889" w14:textId="77777777" w:rsidR="00D16019" w:rsidRPr="00D16019" w:rsidRDefault="00D16019" w:rsidP="00D16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Claim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Answer the objection</w:t>
      </w:r>
    </w:p>
    <w:p w14:paraId="0980559A" w14:textId="77777777" w:rsidR="00D16019" w:rsidRPr="00D16019" w:rsidRDefault="00D16019" w:rsidP="00D16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Proof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Provide evidence for your claim</w:t>
      </w:r>
    </w:p>
    <w:p w14:paraId="1B60A2BB" w14:textId="77777777" w:rsidR="00D16019" w:rsidRPr="00D16019" w:rsidRDefault="00D16019" w:rsidP="00D16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Benefit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Show them what the claim would mean to them</w:t>
      </w:r>
    </w:p>
    <w:bookmarkEnd w:id="2"/>
    <w:p w14:paraId="63F6139A" w14:textId="7D4605C4" w:rsidR="003F2943" w:rsidRDefault="003F2943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IV. 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Dimen</w:t>
      </w:r>
      <w:r w:rsidR="00D7100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sionalisation</w:t>
      </w:r>
      <w:proofErr w:type="spellEnd"/>
    </w:p>
    <w:p w14:paraId="29F34549" w14:textId="43BD4C1A" w:rsidR="00D71001" w:rsidRDefault="00DE201B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Whenever you are presenting a pain point, a desire, or showing </w:t>
      </w:r>
      <w:r w:rsidR="0076302C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a benefit, </w:t>
      </w:r>
      <w:proofErr w:type="spellStart"/>
      <w:r w:rsidR="0076302C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dimensionalise</w:t>
      </w:r>
      <w:proofErr w:type="spellEnd"/>
      <w:r w:rsidR="0076302C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 to make it more urgent, real, </w:t>
      </w:r>
      <w:r w:rsidR="00F51044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and relatable.eg</w:t>
      </w:r>
    </w:p>
    <w:p w14:paraId="120A2845" w14:textId="0113B624" w:rsidR="00F51044" w:rsidRPr="00AB7322" w:rsidRDefault="00AB7322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(1)</w:t>
      </w:r>
      <w:r w:rsidR="00F51044" w:rsidRPr="00AB7322"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t>They are disappointed with existing sales ads performance</w:t>
      </w:r>
      <w:r w:rsidR="00250399" w:rsidRPr="00AB7322"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t xml:space="preserve"> = ‘that empty feeling you get when your worst fears </w:t>
      </w:r>
      <w:r w:rsidR="00727F95" w:rsidRPr="00AB7322"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t xml:space="preserve">are confirmed…..when the results </w:t>
      </w:r>
      <w:r w:rsidR="003F4770" w:rsidRPr="00AB7322"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t xml:space="preserve">wont </w:t>
      </w:r>
      <w:r w:rsidR="003F4770" w:rsidRPr="00AB7322"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lastRenderedPageBreak/>
        <w:t>seem to go up how many times you press refresh.</w:t>
      </w:r>
      <w:r w:rsidR="003F4770" w:rsidRPr="00AB7322"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br/>
      </w:r>
      <w:r w:rsidR="003F4770" w:rsidRPr="00AB7322"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br/>
      </w:r>
      <w:r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t xml:space="preserve">(2) </w:t>
      </w:r>
      <w:r w:rsidR="00206463" w:rsidRPr="00AB7322"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t>You</w:t>
      </w:r>
      <w:r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t>r</w:t>
      </w:r>
      <w:r w:rsidR="00206463" w:rsidRPr="00AB7322"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t xml:space="preserve"> business </w:t>
      </w:r>
      <w:proofErr w:type="spellStart"/>
      <w:r w:rsidR="00206463" w:rsidRPr="00AB7322"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t>wont</w:t>
      </w:r>
      <w:proofErr w:type="spellEnd"/>
      <w:r w:rsidR="00206463" w:rsidRPr="00AB7322"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t xml:space="preserve"> need so much attention = ‘you’ll no longer be on constant alert for </w:t>
      </w:r>
      <w:r w:rsidRPr="00AB7322">
        <w:rPr>
          <w:rFonts w:ascii="Times New Roman" w:eastAsia="Times New Roman" w:hAnsi="Times New Roman" w:cs="Times New Roman"/>
          <w:sz w:val="27"/>
          <w:szCs w:val="27"/>
          <w:lang w:val="en-GB" w:eastAsia="en-GB"/>
        </w:rPr>
        <w:t>‘urgent’ emails during that well-deserved vacation.</w:t>
      </w:r>
    </w:p>
    <w:p w14:paraId="6E897305" w14:textId="45A03A20" w:rsidR="00F51044" w:rsidRDefault="0025039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ab/>
      </w:r>
    </w:p>
    <w:p w14:paraId="273C5429" w14:textId="77777777" w:rsidR="003F2943" w:rsidRDefault="003F2943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</w:p>
    <w:p w14:paraId="654F92BC" w14:textId="37831CD1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bookmarkStart w:id="3" w:name="_Hlk218233793"/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V. Step 3 - Spit Drafting</w:t>
      </w:r>
    </w:p>
    <w:p w14:paraId="38BD15FB" w14:textId="77777777" w:rsidR="00D16019" w:rsidRPr="00D16019" w:rsidRDefault="00D16019" w:rsidP="00D16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 more in-depth version of your Messaging Hierarchy</w:t>
      </w:r>
    </w:p>
    <w:p w14:paraId="4901164D" w14:textId="77777777" w:rsidR="00D16019" w:rsidRPr="00D16019" w:rsidRDefault="00D16019" w:rsidP="00D16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Spit Drafting is the ‘WHAT you say’, the copy is the ‘HOW you say it’</w:t>
      </w:r>
    </w:p>
    <w:p w14:paraId="49C152D3" w14:textId="77777777" w:rsidR="00D16019" w:rsidRPr="00D16019" w:rsidRDefault="00D16019" w:rsidP="00D16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Gives a clear purpose to each small section of copy</w:t>
      </w:r>
    </w:p>
    <w:p w14:paraId="1893541A" w14:textId="77777777" w:rsidR="00D16019" w:rsidRPr="00D16019" w:rsidRDefault="00D16019" w:rsidP="00D16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Creates steps for dealing with the points of your Messaging Hierarchy</w:t>
      </w:r>
    </w:p>
    <w:p w14:paraId="670E2F0D" w14:textId="77777777" w:rsidR="00D16019" w:rsidRPr="00D16019" w:rsidRDefault="00D16019" w:rsidP="00D16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Spit Drafting Sequence (Linear Path)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262FFC1C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Stick around for bonus</w:t>
      </w:r>
    </w:p>
    <w:p w14:paraId="19E797B7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AC building</w:t>
      </w:r>
    </w:p>
    <w:p w14:paraId="64B3FD47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Reiterate desire</w:t>
      </w:r>
    </w:p>
    <w:p w14:paraId="680876AA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Most people think either x or y… (which is why they fail)</w:t>
      </w:r>
    </w:p>
    <w:p w14:paraId="27BD4AD9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You already know you don’t want to DIY - </w:t>
      </w:r>
      <w:proofErr w:type="spell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dimensionalize</w:t>
      </w:r>
      <w:proofErr w:type="spellEnd"/>
    </w:p>
    <w:p w14:paraId="23ED40AC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But here’s the biggest mistake people make and how you can avoid it</w:t>
      </w:r>
    </w:p>
    <w:p w14:paraId="5FD6D828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Here’s why that’s wrong (training UMP)</w:t>
      </w:r>
    </w:p>
    <w:p w14:paraId="502F4FEC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Proof - horror stories, reiterate credibility, specific figures</w:t>
      </w:r>
    </w:p>
    <w:p w14:paraId="4219DEF6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Here’s how to fix it (training UMS)</w:t>
      </w:r>
    </w:p>
    <w:p w14:paraId="758B4F1E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But how do you get this UMS? (pitch UMP)</w:t>
      </w:r>
    </w:p>
    <w:p w14:paraId="7C67243C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Attack gurus and get-rich-</w:t>
      </w:r>
      <w:proofErr w:type="spell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quickers</w:t>
      </w:r>
      <w:proofErr w:type="spell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…</w:t>
      </w:r>
    </w:p>
    <w:p w14:paraId="1BE61932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Justify reason for offer</w:t>
      </w:r>
    </w:p>
    <w:p w14:paraId="65614F54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Lay out exact offer</w:t>
      </w:r>
    </w:p>
    <w:p w14:paraId="612D443F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CTA [BUTTON APPEARS]</w:t>
      </w:r>
    </w:p>
    <w:p w14:paraId="20A012F5" w14:textId="77777777" w:rsidR="00D16019" w:rsidRP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Present urgency/guarantee</w:t>
      </w:r>
    </w:p>
    <w:p w14:paraId="38041453" w14:textId="77777777" w:rsidR="00D16019" w:rsidRDefault="00D16019" w:rsidP="00D16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CTA / Mention bonus / CTA</w:t>
      </w:r>
    </w:p>
    <w:bookmarkEnd w:id="3"/>
    <w:p w14:paraId="7305397F" w14:textId="77777777" w:rsidR="00B6462A" w:rsidRDefault="00B6462A" w:rsidP="00B64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938179F" w14:textId="77777777" w:rsidR="00B6462A" w:rsidRPr="00D16019" w:rsidRDefault="00B6462A" w:rsidP="00B64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F8C8D65" w14:textId="77777777" w:rsidR="00D16019" w:rsidRPr="00D16019" w:rsidRDefault="00000000" w:rsidP="00D16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165261C6">
          <v:rect id="_x0000_i1027" style="width:0;height:1.5pt" o:hralign="center" o:hrstd="t" o:hr="t" fillcolor="#a0a0a0" stroked="f"/>
        </w:pict>
      </w:r>
    </w:p>
    <w:p w14:paraId="1E191BFB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STAGE 4: HEADLINES &amp; LEADS</w:t>
      </w:r>
    </w:p>
    <w:p w14:paraId="4453402E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I. The Headline</w:t>
      </w:r>
    </w:p>
    <w:p w14:paraId="48D1EFF0" w14:textId="77777777" w:rsidR="00D16019" w:rsidRPr="00D16019" w:rsidRDefault="00D16019" w:rsidP="00D16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Headlines get </w:t>
      </w:r>
      <w:proofErr w:type="gram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read,</w:t>
      </w:r>
      <w:proofErr w:type="gram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the rest of the copy rarely does… THEY do the ‘hooking’.</w:t>
      </w:r>
    </w:p>
    <w:p w14:paraId="38EEB21D" w14:textId="77777777" w:rsidR="00D16019" w:rsidRPr="00D16019" w:rsidRDefault="00D16019" w:rsidP="00D16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bookmarkStart w:id="4" w:name="_Hlk218234228"/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What does a headline need to do?</w:t>
      </w:r>
    </w:p>
    <w:p w14:paraId="3833D9E7" w14:textId="77777777" w:rsidR="00D16019" w:rsidRPr="00D16019" w:rsidRDefault="00D16019" w:rsidP="00D1601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Grab your One Reader’s attention</w:t>
      </w:r>
    </w:p>
    <w:p w14:paraId="383B44D1" w14:textId="77777777" w:rsidR="00D16019" w:rsidRPr="00D16019" w:rsidRDefault="00D16019" w:rsidP="00D1601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Get them to read the next line</w:t>
      </w:r>
    </w:p>
    <w:p w14:paraId="54CBCDDB" w14:textId="77777777" w:rsidR="00D16019" w:rsidRPr="00D16019" w:rsidRDefault="00D16019" w:rsidP="00D1601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Set relevant expectations for what comes next</w:t>
      </w:r>
    </w:p>
    <w:p w14:paraId="29A532C9" w14:textId="77777777" w:rsidR="00D16019" w:rsidRPr="00D16019" w:rsidRDefault="00D16019" w:rsidP="00D16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The 4 U’s Checklist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419A15E5" w14:textId="77777777" w:rsidR="00D16019" w:rsidRPr="00D16019" w:rsidRDefault="00D16019" w:rsidP="00D1601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Useful?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How does it help the One Reader?</w:t>
      </w:r>
    </w:p>
    <w:p w14:paraId="4F46D9F7" w14:textId="77777777" w:rsidR="00D16019" w:rsidRPr="00D16019" w:rsidRDefault="00D16019" w:rsidP="00D1601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Urgent?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How does it encourage them to read on right now?</w:t>
      </w:r>
    </w:p>
    <w:p w14:paraId="6C24C885" w14:textId="77777777" w:rsidR="00D16019" w:rsidRPr="00D16019" w:rsidRDefault="00D16019" w:rsidP="00D1601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Unique?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How does it differ from what they’ve seen before?</w:t>
      </w:r>
    </w:p>
    <w:p w14:paraId="5A2D96D1" w14:textId="77777777" w:rsidR="00D16019" w:rsidRPr="00D16019" w:rsidRDefault="00D16019" w:rsidP="00D1601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Ultra-specific?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How does it prove the copy has specific details?</w:t>
      </w:r>
    </w:p>
    <w:bookmarkEnd w:id="4"/>
    <w:p w14:paraId="21FFBD8C" w14:textId="61AF5FD4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II. Proven Headline Formulas</w:t>
      </w:r>
      <w:r w:rsidR="006A49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 to Use </w:t>
      </w:r>
      <w:proofErr w:type="gramStart"/>
      <w:r w:rsidR="006A49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As</w:t>
      </w:r>
      <w:proofErr w:type="gramEnd"/>
      <w:r w:rsidR="006A49B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 a Template</w:t>
      </w:r>
    </w:p>
    <w:p w14:paraId="3C340D2D" w14:textId="77777777" w:rsidR="005C444A" w:rsidRDefault="00D16019" w:rsidP="00D16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Tutorial or Guide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</w:t>
      </w:r>
    </w:p>
    <w:p w14:paraId="3BE3B685" w14:textId="77777777" w:rsidR="005C444A" w:rsidRDefault="00D16019" w:rsidP="005C4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How To ___ In X Easy </w:t>
      </w:r>
      <w:proofErr w:type="gram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Steps;</w:t>
      </w:r>
      <w:proofErr w:type="gram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</w:p>
    <w:p w14:paraId="40354551" w14:textId="77777777" w:rsidR="005C444A" w:rsidRDefault="00D16019" w:rsidP="005C4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Ultimate Guide: </w:t>
      </w:r>
      <w:proofErr w:type="gram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___;</w:t>
      </w:r>
      <w:proofErr w:type="gram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</w:p>
    <w:p w14:paraId="60E4BF3A" w14:textId="77777777" w:rsidR="005C444A" w:rsidRDefault="00D16019" w:rsidP="005C4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Hack: </w:t>
      </w:r>
      <w:proofErr w:type="gram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___;</w:t>
      </w:r>
      <w:proofErr w:type="gram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</w:p>
    <w:p w14:paraId="6B1773BB" w14:textId="56B10A4B" w:rsidR="00D16019" w:rsidRDefault="00D16019" w:rsidP="005C4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DIY: ___</w:t>
      </w:r>
    </w:p>
    <w:p w14:paraId="024AE77A" w14:textId="030A904D" w:rsidR="00B844FC" w:rsidRDefault="00B844FC" w:rsidP="005C4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Practical guide</w:t>
      </w:r>
    </w:p>
    <w:p w14:paraId="2B81275C" w14:textId="1164EB6D" w:rsidR="00B844FC" w:rsidRDefault="00B844FC" w:rsidP="005C4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What to do with</w:t>
      </w:r>
    </w:p>
    <w:p w14:paraId="41969F1E" w14:textId="7F1031D0" w:rsidR="00B844FC" w:rsidRDefault="00B844FC" w:rsidP="005C4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How to make a strong</w:t>
      </w:r>
    </w:p>
    <w:p w14:paraId="4F198D59" w14:textId="6C4CECB9" w:rsidR="00B844FC" w:rsidRDefault="00696B54" w:rsidP="005C4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 complete guide to</w:t>
      </w:r>
    </w:p>
    <w:p w14:paraId="6758D8FF" w14:textId="503721E7" w:rsidR="00696B54" w:rsidRDefault="00696B54" w:rsidP="005C4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How to test if</w:t>
      </w:r>
    </w:p>
    <w:p w14:paraId="3A8EA971" w14:textId="433AC79C" w:rsidR="00696B54" w:rsidRDefault="007A350C" w:rsidP="00696B5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How to tell if</w:t>
      </w:r>
    </w:p>
    <w:p w14:paraId="7FEDF923" w14:textId="005F00D8" w:rsidR="007A350C" w:rsidRDefault="007A350C" w:rsidP="00696B5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Quick guide</w:t>
      </w:r>
    </w:p>
    <w:p w14:paraId="1A2011E8" w14:textId="2D48BB1E" w:rsidR="007A350C" w:rsidRDefault="007A350C" w:rsidP="00696B5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Advance guide</w:t>
      </w:r>
    </w:p>
    <w:p w14:paraId="18CD34B3" w14:textId="50E3525B" w:rsidR="007A350C" w:rsidRPr="00D16019" w:rsidRDefault="007A350C" w:rsidP="00E666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Beginners guide</w:t>
      </w:r>
    </w:p>
    <w:p w14:paraId="68104225" w14:textId="77777777" w:rsidR="00E666A3" w:rsidRDefault="00D16019" w:rsidP="00D16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General / Roots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</w:t>
      </w:r>
    </w:p>
    <w:p w14:paraId="22025F25" w14:textId="77777777" w:rsidR="00E666A3" w:rsidRDefault="00D16019" w:rsidP="00E666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Lessons Learned By </w:t>
      </w:r>
      <w:proofErr w:type="gram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___;</w:t>
      </w:r>
      <w:proofErr w:type="gram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</w:p>
    <w:p w14:paraId="7EDE19AE" w14:textId="77777777" w:rsidR="00E666A3" w:rsidRDefault="00D16019" w:rsidP="00E666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The Shocking Truth About </w:t>
      </w:r>
      <w:proofErr w:type="gram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___;</w:t>
      </w:r>
      <w:proofErr w:type="gram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</w:p>
    <w:p w14:paraId="7DBFBEE5" w14:textId="5008DB9E" w:rsidR="00D16019" w:rsidRDefault="00D16019" w:rsidP="00E666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Warning: ___</w:t>
      </w:r>
    </w:p>
    <w:p w14:paraId="01C912BE" w14:textId="11703980" w:rsidR="00E666A3" w:rsidRDefault="00104988" w:rsidP="00E666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 quick/free/ etc way to</w:t>
      </w:r>
    </w:p>
    <w:p w14:paraId="43E8C049" w14:textId="7B979175" w:rsidR="00104988" w:rsidRDefault="00515EEA" w:rsidP="00E666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X warning signs of</w:t>
      </w:r>
    </w:p>
    <w:p w14:paraId="1BD67A01" w14:textId="1EECE8A6" w:rsidR="00515EEA" w:rsidRDefault="00515EEA" w:rsidP="00E666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X little known factors that could</w:t>
      </w:r>
    </w:p>
    <w:p w14:paraId="57C72175" w14:textId="524EB712" w:rsidR="00515EEA" w:rsidRDefault="00515EEA" w:rsidP="00E666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How to _ while you </w:t>
      </w:r>
      <w:r w:rsidR="00B0559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 [something else]</w:t>
      </w:r>
    </w:p>
    <w:p w14:paraId="06B96BA9" w14:textId="377685AF" w:rsidR="00B05597" w:rsidRDefault="00B05597" w:rsidP="00E666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X steps to</w:t>
      </w:r>
    </w:p>
    <w:p w14:paraId="0A382104" w14:textId="1D5755CF" w:rsidR="00B05597" w:rsidRDefault="00B05597" w:rsidP="00E666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What no one tells you about</w:t>
      </w:r>
    </w:p>
    <w:p w14:paraId="67B0BC3D" w14:textId="5656F99A" w:rsidR="00B05597" w:rsidRPr="00D16019" w:rsidRDefault="003778E0" w:rsidP="00E666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Who on earth</w:t>
      </w:r>
    </w:p>
    <w:p w14:paraId="158FB328" w14:textId="77777777" w:rsidR="003778E0" w:rsidRDefault="00D16019" w:rsidP="00D16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List Post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</w:t>
      </w:r>
    </w:p>
    <w:p w14:paraId="4BC2366E" w14:textId="77777777" w:rsidR="003778E0" w:rsidRDefault="00D16019" w:rsidP="003778E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# ___ </w:t>
      </w:r>
      <w:proofErr w:type="gram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Ideas;</w:t>
      </w:r>
      <w:proofErr w:type="gram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</w:p>
    <w:p w14:paraId="765E960E" w14:textId="77777777" w:rsidR="003778E0" w:rsidRDefault="00D16019" w:rsidP="003778E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# Secrets To </w:t>
      </w:r>
      <w:proofErr w:type="gram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___;</w:t>
      </w:r>
      <w:proofErr w:type="gram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</w:p>
    <w:p w14:paraId="400B6209" w14:textId="74AEF0F3" w:rsidR="00D16019" w:rsidRDefault="00D16019" w:rsidP="003778E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# Reasons You ___</w:t>
      </w:r>
    </w:p>
    <w:p w14:paraId="5CB33EF9" w14:textId="0FE6AD43" w:rsidR="003778E0" w:rsidRDefault="00B56105" w:rsidP="003778E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# amazing while you</w:t>
      </w:r>
    </w:p>
    <w:p w14:paraId="30D1F066" w14:textId="6F5C6E4D" w:rsidR="00B56105" w:rsidRDefault="00B56105" w:rsidP="003778E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# proven </w:t>
      </w:r>
      <w:r w:rsidR="00DF465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techniques for</w:t>
      </w:r>
    </w:p>
    <w:p w14:paraId="5270BC10" w14:textId="756CA70D" w:rsidR="00DF465F" w:rsidRDefault="00DF465F" w:rsidP="003778E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# examples for</w:t>
      </w:r>
    </w:p>
    <w:p w14:paraId="2ACB1758" w14:textId="1B935E26" w:rsidR="00DF465F" w:rsidRDefault="00DF465F" w:rsidP="003778E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# essential things for</w:t>
      </w:r>
    </w:p>
    <w:p w14:paraId="4004A4A8" w14:textId="5217AB22" w:rsidR="00DF465F" w:rsidRDefault="00C4729A" w:rsidP="003778E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# _ that every _ should own</w:t>
      </w:r>
    </w:p>
    <w:p w14:paraId="1FA97BD5" w14:textId="62ABAA54" w:rsidR="00C4729A" w:rsidRPr="00D16019" w:rsidRDefault="00C4729A" w:rsidP="003778E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# little known ways for</w:t>
      </w:r>
    </w:p>
    <w:p w14:paraId="17B5A5E3" w14:textId="2B81AF08" w:rsidR="00101B7B" w:rsidRDefault="00101B7B" w:rsidP="00D16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Headline Formulas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</w:r>
    </w:p>
    <w:p w14:paraId="789C0766" w14:textId="394E4861" w:rsidR="00101B7B" w:rsidRDefault="00101B7B" w:rsidP="00101B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Who else wants</w:t>
      </w:r>
    </w:p>
    <w:p w14:paraId="06C64AC5" w14:textId="3D8D0021" w:rsidR="00101B7B" w:rsidRDefault="00101B7B" w:rsidP="00101B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secret of</w:t>
      </w:r>
    </w:p>
    <w:p w14:paraId="7F16283C" w14:textId="178977B3" w:rsidR="00101B7B" w:rsidRDefault="00F01602" w:rsidP="00101B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Little known ways to</w:t>
      </w:r>
    </w:p>
    <w:p w14:paraId="16154FF4" w14:textId="7CF28D40" w:rsidR="00F01602" w:rsidRDefault="00F01602" w:rsidP="00101B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Build a _ you can be proud of</w:t>
      </w:r>
    </w:p>
    <w:p w14:paraId="2C2A052F" w14:textId="3AC42DD3" w:rsidR="00F01602" w:rsidRDefault="00F01602" w:rsidP="00101B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What you ought to know about</w:t>
      </w:r>
    </w:p>
    <w:p w14:paraId="21297702" w14:textId="6CCC47F4" w:rsidR="00F01602" w:rsidRDefault="00764573" w:rsidP="00101B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Lessons learned from</w:t>
      </w:r>
    </w:p>
    <w:p w14:paraId="0DECF8C1" w14:textId="07600C6F" w:rsidR="00764573" w:rsidRDefault="00764573" w:rsidP="00101B7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How to survive your first</w:t>
      </w:r>
    </w:p>
    <w:p w14:paraId="78604400" w14:textId="77777777" w:rsidR="00764573" w:rsidRPr="00101B7B" w:rsidRDefault="00764573" w:rsidP="00764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FBCBD14" w14:textId="7E4D202D" w:rsidR="00D16019" w:rsidRPr="00D16019" w:rsidRDefault="00D16019" w:rsidP="00D16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Conversion</w:t>
      </w:r>
      <w:r w:rsidR="00C422B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Formulas</w:t>
      </w: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Overviews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56AE5885" w14:textId="77777777" w:rsidR="00D16019" w:rsidRPr="00D16019" w:rsidRDefault="00D16019" w:rsidP="00D1601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Testimonial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Steal the perfect headline directly from your customer's mouth.</w:t>
      </w:r>
    </w:p>
    <w:p w14:paraId="7986BF41" w14:textId="77777777" w:rsidR="00D16019" w:rsidRPr="00D16019" w:rsidRDefault="00D16019" w:rsidP="00D1601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Cliffhanger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Give them a </w:t>
      </w:r>
      <w:proofErr w:type="gram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teaser, but</w:t>
      </w:r>
      <w:proofErr w:type="gram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hold back the rest to get them to click.</w:t>
      </w:r>
    </w:p>
    <w:p w14:paraId="416411C1" w14:textId="77777777" w:rsidR="00D16019" w:rsidRPr="00D16019" w:rsidRDefault="00D16019" w:rsidP="00D1601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Value Proposition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Highlight how you uniquely solve a difficult pain point.</w:t>
      </w:r>
    </w:p>
    <w:p w14:paraId="3709FDBE" w14:textId="77777777" w:rsidR="00D16019" w:rsidRPr="00D16019" w:rsidRDefault="00D16019" w:rsidP="00D1601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Listicle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'Hacks' or 'secrets' promise simplicity in a chaotic world.</w:t>
      </w:r>
    </w:p>
    <w:p w14:paraId="155839B1" w14:textId="77777777" w:rsidR="00D16019" w:rsidRPr="00D16019" w:rsidRDefault="00D16019" w:rsidP="00D1601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How-To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Get your customers from A to B with a simple step-by-step process.</w:t>
      </w:r>
    </w:p>
    <w:p w14:paraId="74AA02B4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III. The Lead (or ‘</w:t>
      </w:r>
      <w:proofErr w:type="spellStart"/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lede</w:t>
      </w:r>
      <w:proofErr w:type="spellEnd"/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’)</w:t>
      </w:r>
    </w:p>
    <w:p w14:paraId="3936B791" w14:textId="77777777" w:rsidR="00D16019" w:rsidRPr="00D16019" w:rsidRDefault="00D16019" w:rsidP="00D16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THE MOST IMPORTANT PART OF COPY</w:t>
      </w:r>
    </w:p>
    <w:p w14:paraId="032CF90A" w14:textId="77777777" w:rsidR="00D16019" w:rsidRPr="00D16019" w:rsidRDefault="00D16019" w:rsidP="00D16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It’s responsible for ‘hooking’ your reader</w:t>
      </w:r>
    </w:p>
    <w:p w14:paraId="6F5AB36C" w14:textId="77777777" w:rsidR="00D16019" w:rsidRPr="00D16019" w:rsidRDefault="00D16019" w:rsidP="00D16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is where the emotional decision happens</w:t>
      </w:r>
    </w:p>
    <w:p w14:paraId="05A21852" w14:textId="77777777" w:rsidR="00D16019" w:rsidRPr="00D16019" w:rsidRDefault="00D16019" w:rsidP="00D16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Your One Reader’s first point of contact should be entirely relevant to their strong conscious desire.</w:t>
      </w:r>
    </w:p>
    <w:p w14:paraId="368BC35A" w14:textId="77777777" w:rsidR="00D16019" w:rsidRPr="00D16019" w:rsidRDefault="00D16019" w:rsidP="00D16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No definitive length (single headline to 500 words)</w:t>
      </w:r>
    </w:p>
    <w:p w14:paraId="2AD22B10" w14:textId="77777777" w:rsidR="00D16019" w:rsidRPr="00D16019" w:rsidRDefault="00D16019" w:rsidP="00D16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Will change depending on your One Reader’s Stage of Awareness</w:t>
      </w:r>
    </w:p>
    <w:p w14:paraId="5BCAD6B5" w14:textId="77777777" w:rsidR="00D16019" w:rsidRPr="00D16019" w:rsidRDefault="00000000" w:rsidP="00D16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17D9369">
          <v:rect id="_x0000_i1028" style="width:0;height:1.5pt" o:hralign="center" o:hrstd="t" o:hr="t" fillcolor="#a0a0a0" stroked="f"/>
        </w:pict>
      </w:r>
    </w:p>
    <w:p w14:paraId="0F9BCC0D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STAGE 5: REFINEMENT &amp; RULES</w:t>
      </w:r>
    </w:p>
    <w:p w14:paraId="66EFD095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I. Tactical Copywriting Rules</w:t>
      </w:r>
    </w:p>
    <w:p w14:paraId="1921D75F" w14:textId="77777777" w:rsidR="00D16019" w:rsidRPr="00D16019" w:rsidRDefault="00D16019" w:rsidP="00D16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Ellipses (...)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build momentum and tap into prospects’ natural 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curiosity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…</w:t>
      </w:r>
    </w:p>
    <w:p w14:paraId="425018ED" w14:textId="77777777" w:rsidR="00D16019" w:rsidRPr="00D16019" w:rsidRDefault="00D16019" w:rsidP="00D16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Capitalise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to EMPHASISE, not to be grammatically correct</w:t>
      </w:r>
    </w:p>
    <w:p w14:paraId="15D90588" w14:textId="77777777" w:rsidR="00D16019" w:rsidRPr="00D16019" w:rsidRDefault="00D16019" w:rsidP="00D16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Avoid commas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where possible (people don’t know how to use them)</w:t>
      </w:r>
    </w:p>
    <w:p w14:paraId="41B5E62F" w14:textId="77777777" w:rsidR="00D16019" w:rsidRPr="00D16019" w:rsidRDefault="00D16019" w:rsidP="00D16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Use </w:t>
      </w: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simple sentences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instead of sub-clauses</w:t>
      </w:r>
    </w:p>
    <w:p w14:paraId="7A4C6041" w14:textId="77777777" w:rsidR="00D16019" w:rsidRPr="00D16019" w:rsidRDefault="00D16019" w:rsidP="00D16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Paragraph length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try to avoid more than 3-5 lines per paragraph</w:t>
      </w:r>
    </w:p>
    <w:p w14:paraId="5F158CE1" w14:textId="77777777" w:rsidR="00D16019" w:rsidRPr="00D16019" w:rsidRDefault="00D16019" w:rsidP="00D16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Read copy </w:t>
      </w: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out loud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to check it – it should read like someone could speak it</w:t>
      </w:r>
    </w:p>
    <w:p w14:paraId="58CA89E6" w14:textId="77777777" w:rsidR="00D16019" w:rsidRPr="00D16019" w:rsidRDefault="00D16019" w:rsidP="00D16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Use </w:t>
      </w: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contractions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unless trying to emphasise something</w:t>
      </w:r>
    </w:p>
    <w:p w14:paraId="6D19278D" w14:textId="77777777" w:rsidR="00D16019" w:rsidRPr="00D16019" w:rsidRDefault="00D16019" w:rsidP="00D16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 xml:space="preserve">ABSOLUTELY start sentences with </w:t>
      </w: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conjunctions</w:t>
      </w:r>
    </w:p>
    <w:p w14:paraId="790F34BF" w14:textId="77777777" w:rsidR="00D16019" w:rsidRPr="00D16019" w:rsidRDefault="00D16019" w:rsidP="00D16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Avoid humour</w:t>
      </w:r>
    </w:p>
    <w:p w14:paraId="57676C36" w14:textId="77777777" w:rsidR="00D16019" w:rsidRPr="00D16019" w:rsidRDefault="00D16019" w:rsidP="00D16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‘A’ or ‘An’ comes down to the next 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sound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not the next letter</w:t>
      </w:r>
    </w:p>
    <w:p w14:paraId="35AF31F4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II. The CUB Method (How to fix copy)</w:t>
      </w:r>
    </w:p>
    <w:p w14:paraId="1D1C2B6B" w14:textId="77777777" w:rsidR="00D16019" w:rsidRPr="00D16019" w:rsidRDefault="00D16019" w:rsidP="00D160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Confusing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Cut it out. Cut it down. Simplify.</w:t>
      </w:r>
    </w:p>
    <w:p w14:paraId="5CBA702D" w14:textId="77777777" w:rsidR="00D16019" w:rsidRPr="00D16019" w:rsidRDefault="00D16019" w:rsidP="00D160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Unbelievable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Cut it out. Prove it.</w:t>
      </w:r>
    </w:p>
    <w:p w14:paraId="776E530C" w14:textId="77777777" w:rsidR="00D16019" w:rsidRPr="00D16019" w:rsidRDefault="00D16019" w:rsidP="00D160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Boring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Cut it out. Cut it down. Make it relevant.</w:t>
      </w:r>
    </w:p>
    <w:p w14:paraId="5E74F85B" w14:textId="77777777" w:rsidR="00D16019" w:rsidRPr="00D16019" w:rsidRDefault="00000000" w:rsidP="00D16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98D22F8">
          <v:rect id="_x0000_i1029" style="width:0;height:1.5pt" o:hralign="center" o:hrstd="t" o:hr="t" fillcolor="#a0a0a0" stroked="f"/>
        </w:pict>
      </w:r>
    </w:p>
    <w:p w14:paraId="4868A4C8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STAGE 6: THE CLOSE &amp; OFFERS</w:t>
      </w:r>
    </w:p>
    <w:p w14:paraId="718671CF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I. Lay out the offer in a clear and compelling way…</w:t>
      </w:r>
    </w:p>
    <w:p w14:paraId="4DC8F448" w14:textId="77777777" w:rsidR="00D16019" w:rsidRPr="00D16019" w:rsidRDefault="00D16019" w:rsidP="00D160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Understanding exactly what they’ll get and what it will cost them is just as important as the feelings you invoke.</w:t>
      </w:r>
    </w:p>
    <w:p w14:paraId="31503F28" w14:textId="77777777" w:rsidR="00D16019" w:rsidRPr="00D16019" w:rsidRDefault="00D16019" w:rsidP="00D160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Creates a sense of urgency to encourage immediate action</w:t>
      </w:r>
    </w:p>
    <w:p w14:paraId="6E93A291" w14:textId="77777777" w:rsidR="00D16019" w:rsidRPr="00D16019" w:rsidRDefault="00D16019" w:rsidP="00D160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Ask for the One Action directly</w:t>
      </w:r>
    </w:p>
    <w:p w14:paraId="30D087FE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II. The One Offer Example (Software Case Study)</w:t>
      </w:r>
    </w:p>
    <w:p w14:paraId="4AFDE3BB" w14:textId="77777777" w:rsidR="00D16019" w:rsidRPr="00D16019" w:rsidRDefault="00D16019" w:rsidP="00D160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Deliverable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Free trial for a software [PRODUCT NAME] that specialises in optimising application RAM and power usage.</w:t>
      </w:r>
    </w:p>
    <w:p w14:paraId="09164937" w14:textId="77777777" w:rsidR="00D16019" w:rsidRPr="00D16019" w:rsidRDefault="00D16019" w:rsidP="00D160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Logic/Sub-deliverables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37037303" w14:textId="77777777" w:rsidR="00D16019" w:rsidRPr="00D16019" w:rsidRDefault="00D16019" w:rsidP="00D1601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One-click download gets software ready in &lt; 5 mins</w:t>
      </w:r>
    </w:p>
    <w:p w14:paraId="1A5FFE21" w14:textId="77777777" w:rsidR="00D16019" w:rsidRPr="00D16019" w:rsidRDefault="00D16019" w:rsidP="00D1601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Automatic data-clean organises free space on </w:t>
      </w:r>
      <w:proofErr w:type="spell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harddrive</w:t>
      </w:r>
      <w:proofErr w:type="spellEnd"/>
    </w:p>
    <w:p w14:paraId="6FA4E8C4" w14:textId="77777777" w:rsidR="00D16019" w:rsidRPr="00D16019" w:rsidRDefault="00D16019" w:rsidP="00D1601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Moves heavy-duty apps into space that is less clogged</w:t>
      </w:r>
    </w:p>
    <w:p w14:paraId="24828A8F" w14:textId="77777777" w:rsidR="00D16019" w:rsidRPr="00D16019" w:rsidRDefault="00D16019" w:rsidP="00D160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Guarantee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A risk-free 30-day trial – if unimpressed, cancel before the card is charged; no questions asked</w:t>
      </w:r>
    </w:p>
    <w:p w14:paraId="3F0A6465" w14:textId="77777777" w:rsidR="00D16019" w:rsidRPr="00D16019" w:rsidRDefault="00D16019" w:rsidP="00D160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Bonuses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Free </w:t>
      </w:r>
      <w:proofErr w:type="spellStart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eBooklet</w:t>
      </w:r>
      <w:proofErr w:type="spellEnd"/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on design app settings; 24/7 support</w:t>
      </w:r>
    </w:p>
    <w:p w14:paraId="0CBA455F" w14:textId="77777777" w:rsidR="00D16019" w:rsidRPr="00D16019" w:rsidRDefault="00D16019" w:rsidP="00D160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Cost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£39.99 per month after the initial 30-day trial period</w:t>
      </w:r>
    </w:p>
    <w:p w14:paraId="6103F659" w14:textId="77777777" w:rsidR="00D16019" w:rsidRPr="00D16019" w:rsidRDefault="00000000" w:rsidP="00D16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36837FCD">
          <v:rect id="_x0000_i1030" style="width:0;height:1.5pt" o:hralign="center" o:hrstd="t" o:hr="t" fillcolor="#a0a0a0" stroked="f"/>
        </w:pict>
      </w:r>
    </w:p>
    <w:p w14:paraId="700E8DF2" w14:textId="77777777" w:rsidR="00D16019" w:rsidRPr="00D16019" w:rsidRDefault="00D16019" w:rsidP="00D16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bookmarkStart w:id="5" w:name="_Hlk218234606"/>
      <w:r w:rsidRPr="00D1601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COMPLETE ADVERT EXAMPLES</w:t>
      </w:r>
    </w:p>
    <w:p w14:paraId="7968600B" w14:textId="77777777" w:rsidR="00D16019" w:rsidRPr="00D16019" w:rsidRDefault="00D16019" w:rsidP="00D16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Advert 1: Beard Club (Sponsored)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"With 45 unique trim lengths, it’s got everything you need to keep your beard in perfect shape."</w:t>
      </w:r>
    </w:p>
    <w:p w14:paraId="34396BD3" w14:textId="77777777" w:rsidR="00D16019" w:rsidRPr="00D16019" w:rsidRDefault="00D16019" w:rsidP="00D16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Warranty Included</w:t>
      </w:r>
    </w:p>
    <w:p w14:paraId="19EA51CD" w14:textId="77777777" w:rsidR="00D16019" w:rsidRPr="00D16019" w:rsidRDefault="00D16019" w:rsidP="00D16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Cordless &amp; Rechargeable</w:t>
      </w:r>
    </w:p>
    <w:p w14:paraId="4D50D846" w14:textId="77777777" w:rsidR="00D16019" w:rsidRPr="00D16019" w:rsidRDefault="00D16019" w:rsidP="00D16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3 Hours of Run Time</w:t>
      </w:r>
    </w:p>
    <w:p w14:paraId="3185D51D" w14:textId="77777777" w:rsidR="00D16019" w:rsidRPr="00D16019" w:rsidRDefault="00D16019" w:rsidP="00D16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7000 RPM Motor</w:t>
      </w:r>
    </w:p>
    <w:p w14:paraId="764D91A6" w14:textId="77777777" w:rsidR="00D16019" w:rsidRPr="00D16019" w:rsidRDefault="00D16019" w:rsidP="00D16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Great for Beard and Hair</w:t>
      </w:r>
    </w:p>
    <w:p w14:paraId="18D97E86" w14:textId="77777777" w:rsidR="00D16019" w:rsidRPr="00D16019" w:rsidRDefault="00D16019" w:rsidP="00D16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"Visit BeardClub.com and save 50% on select kits during our Father’s Day Sale. While supplies last!" 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Graphic Text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"GAME CHANGER. THE ADJUSTABLE HANDLE AND ATTACHABLE GUIDES GIVE ME SO MANY OPTIONS. TOTAL GAME CHANGER." — JONAH B.</w:t>
      </w:r>
    </w:p>
    <w:p w14:paraId="6AD79FD6" w14:textId="77777777" w:rsidR="00D16019" w:rsidRPr="00D16019" w:rsidRDefault="00D16019" w:rsidP="00D16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Advert 2: Frank Kern (Sponsored)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"I've spent more than 20 years advertising online. In that time, a LOT has changed (like where and how I advertise) but one thing has remained constant: ads matter."</w:t>
      </w:r>
    </w:p>
    <w:p w14:paraId="6D1BC7AE" w14:textId="77777777" w:rsidR="00D16019" w:rsidRPr="00D16019" w:rsidRDefault="00D16019" w:rsidP="00D16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"But you don't have to have a huge budget to drive real results."</w:t>
      </w:r>
    </w:p>
    <w:p w14:paraId="5DC850A0" w14:textId="77777777" w:rsidR="00D16019" w:rsidRPr="00D16019" w:rsidRDefault="00D16019" w:rsidP="00D16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"I started a campaign in a shaky and uncertain climate and spent $1.88 on the first day. That campaign generated over $400K in revenue the following month... and it's still running."</w:t>
      </w:r>
    </w:p>
    <w:p w14:paraId="68C9F20C" w14:textId="77777777" w:rsidR="00D16019" w:rsidRPr="00D16019" w:rsidRDefault="00D16019" w:rsidP="00D16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"Small budgets CAN build big business."</w:t>
      </w:r>
    </w:p>
    <w:p w14:paraId="2657B417" w14:textId="77777777" w:rsidR="00D16019" w:rsidRPr="00D16019" w:rsidRDefault="00D16019" w:rsidP="00D16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"I'll show you how in my FREE Ads Class. Tune in now and I'll share my tried and true secrets for making ads work, without spending a fortune </w:t>
      </w:r>
      <w:r w:rsidRPr="00D16019">
        <w:rPr>
          <w:rFonts w:ascii="Segoe UI Emoji" w:eastAsia="Times New Roman" w:hAnsi="Segoe UI Emoji" w:cs="Segoe UI Emoji"/>
          <w:sz w:val="24"/>
          <w:szCs w:val="24"/>
          <w:lang w:val="en-GB" w:eastAsia="en-GB"/>
        </w:rPr>
        <w:t>👉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hyperlink r:id="rId7" w:tgtFrame="_blank" w:history="1">
        <w:r w:rsidRPr="00D160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GB" w:eastAsia="en-GB"/>
          </w:rPr>
          <w:t>frankkern.com/</w:t>
        </w:r>
        <w:proofErr w:type="spellStart"/>
        <w:r w:rsidRPr="00D160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GB" w:eastAsia="en-GB"/>
          </w:rPr>
          <w:t>adclass</w:t>
        </w:r>
        <w:proofErr w:type="spellEnd"/>
        <w:r w:rsidRPr="00D160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GB" w:eastAsia="en-GB"/>
          </w:rPr>
          <w:t>/</w:t>
        </w:r>
      </w:hyperlink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" </w:t>
      </w:r>
      <w:r w:rsidRPr="00D16019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/>
        </w:rPr>
        <w:t>Graphic Text</w:t>
      </w:r>
      <w:r w:rsidRPr="00D1601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"MY RECENT ONE STARTED WITH JUST $1.88 ON THE FIRST DAY..."</w:t>
      </w:r>
    </w:p>
    <w:bookmarkEnd w:id="5"/>
    <w:p w14:paraId="62EE63B5" w14:textId="59E86B53" w:rsidR="00004F72" w:rsidRPr="00D16019" w:rsidRDefault="00004F72" w:rsidP="00D16019"/>
    <w:sectPr w:rsidR="00004F72" w:rsidRPr="00D160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9700A"/>
    <w:multiLevelType w:val="multilevel"/>
    <w:tmpl w:val="196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8245F"/>
    <w:multiLevelType w:val="multilevel"/>
    <w:tmpl w:val="19EE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31D0F"/>
    <w:multiLevelType w:val="multilevel"/>
    <w:tmpl w:val="248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D2CA7"/>
    <w:multiLevelType w:val="multilevel"/>
    <w:tmpl w:val="7F6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449AC"/>
    <w:multiLevelType w:val="multilevel"/>
    <w:tmpl w:val="2238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13876"/>
    <w:multiLevelType w:val="multilevel"/>
    <w:tmpl w:val="66F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701EE"/>
    <w:multiLevelType w:val="multilevel"/>
    <w:tmpl w:val="56EE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647E7"/>
    <w:multiLevelType w:val="multilevel"/>
    <w:tmpl w:val="7AE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E143C"/>
    <w:multiLevelType w:val="hybridMultilevel"/>
    <w:tmpl w:val="07E2C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18644C"/>
    <w:multiLevelType w:val="multilevel"/>
    <w:tmpl w:val="1F02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44FB2"/>
    <w:multiLevelType w:val="hybridMultilevel"/>
    <w:tmpl w:val="5BF06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E06AE"/>
    <w:multiLevelType w:val="multilevel"/>
    <w:tmpl w:val="DA26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D1FE6"/>
    <w:multiLevelType w:val="hybridMultilevel"/>
    <w:tmpl w:val="F0FA45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B3EB0"/>
    <w:multiLevelType w:val="hybridMultilevel"/>
    <w:tmpl w:val="8E0841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79112E"/>
    <w:multiLevelType w:val="multilevel"/>
    <w:tmpl w:val="9BD8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D6305"/>
    <w:multiLevelType w:val="multilevel"/>
    <w:tmpl w:val="F5F8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A2017D"/>
    <w:multiLevelType w:val="multilevel"/>
    <w:tmpl w:val="BB787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87BD6"/>
    <w:multiLevelType w:val="multilevel"/>
    <w:tmpl w:val="163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D1A7F"/>
    <w:multiLevelType w:val="multilevel"/>
    <w:tmpl w:val="5F96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D05E3"/>
    <w:multiLevelType w:val="multilevel"/>
    <w:tmpl w:val="E85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2395A"/>
    <w:multiLevelType w:val="hybridMultilevel"/>
    <w:tmpl w:val="C9D6A714"/>
    <w:lvl w:ilvl="0" w:tplc="40FC4EA6">
      <w:start w:val="1"/>
      <w:numFmt w:val="decimal"/>
      <w:lvlText w:val="(%1)"/>
      <w:lvlJc w:val="left"/>
      <w:pPr>
        <w:ind w:left="1080" w:hanging="720"/>
      </w:pPr>
      <w:rPr>
        <w:rFonts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07495E"/>
    <w:multiLevelType w:val="multilevel"/>
    <w:tmpl w:val="BB6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B78ED"/>
    <w:multiLevelType w:val="multilevel"/>
    <w:tmpl w:val="FBBC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A357D5"/>
    <w:multiLevelType w:val="multilevel"/>
    <w:tmpl w:val="981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30A7D"/>
    <w:multiLevelType w:val="multilevel"/>
    <w:tmpl w:val="411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9876C1"/>
    <w:multiLevelType w:val="hybridMultilevel"/>
    <w:tmpl w:val="3BC44040"/>
    <w:lvl w:ilvl="0" w:tplc="4BB02D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3E89F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2EFD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5EAD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0C65A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05647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91245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BC3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88680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398689">
    <w:abstractNumId w:val="8"/>
  </w:num>
  <w:num w:numId="2" w16cid:durableId="492575234">
    <w:abstractNumId w:val="6"/>
  </w:num>
  <w:num w:numId="3" w16cid:durableId="64114350">
    <w:abstractNumId w:val="5"/>
  </w:num>
  <w:num w:numId="4" w16cid:durableId="571500200">
    <w:abstractNumId w:val="4"/>
  </w:num>
  <w:num w:numId="5" w16cid:durableId="1256094940">
    <w:abstractNumId w:val="7"/>
  </w:num>
  <w:num w:numId="6" w16cid:durableId="190654753">
    <w:abstractNumId w:val="3"/>
  </w:num>
  <w:num w:numId="7" w16cid:durableId="523128444">
    <w:abstractNumId w:val="2"/>
  </w:num>
  <w:num w:numId="8" w16cid:durableId="1970741057">
    <w:abstractNumId w:val="1"/>
  </w:num>
  <w:num w:numId="9" w16cid:durableId="43717526">
    <w:abstractNumId w:val="0"/>
  </w:num>
  <w:num w:numId="10" w16cid:durableId="285746348">
    <w:abstractNumId w:val="13"/>
  </w:num>
  <w:num w:numId="11" w16cid:durableId="600794251">
    <w:abstractNumId w:val="14"/>
  </w:num>
  <w:num w:numId="12" w16cid:durableId="325523381">
    <w:abstractNumId w:val="28"/>
  </w:num>
  <w:num w:numId="13" w16cid:durableId="1059211251">
    <w:abstractNumId w:val="20"/>
  </w:num>
  <w:num w:numId="14" w16cid:durableId="270867663">
    <w:abstractNumId w:val="9"/>
  </w:num>
  <w:num w:numId="15" w16cid:durableId="174812110">
    <w:abstractNumId w:val="25"/>
  </w:num>
  <w:num w:numId="16" w16cid:durableId="117578280">
    <w:abstractNumId w:val="34"/>
  </w:num>
  <w:num w:numId="17" w16cid:durableId="1861358686">
    <w:abstractNumId w:val="16"/>
  </w:num>
  <w:num w:numId="18" w16cid:durableId="1030835865">
    <w:abstractNumId w:val="12"/>
  </w:num>
  <w:num w:numId="19" w16cid:durableId="892885546">
    <w:abstractNumId w:val="31"/>
  </w:num>
  <w:num w:numId="20" w16cid:durableId="1574657522">
    <w:abstractNumId w:val="23"/>
  </w:num>
  <w:num w:numId="21" w16cid:durableId="923416332">
    <w:abstractNumId w:val="26"/>
  </w:num>
  <w:num w:numId="22" w16cid:durableId="1796018479">
    <w:abstractNumId w:val="33"/>
  </w:num>
  <w:num w:numId="23" w16cid:durableId="2010909572">
    <w:abstractNumId w:val="27"/>
  </w:num>
  <w:num w:numId="24" w16cid:durableId="58211726">
    <w:abstractNumId w:val="30"/>
  </w:num>
  <w:num w:numId="25" w16cid:durableId="420876174">
    <w:abstractNumId w:val="15"/>
  </w:num>
  <w:num w:numId="26" w16cid:durableId="1287154605">
    <w:abstractNumId w:val="32"/>
  </w:num>
  <w:num w:numId="27" w16cid:durableId="726488440">
    <w:abstractNumId w:val="10"/>
  </w:num>
  <w:num w:numId="28" w16cid:durableId="352537893">
    <w:abstractNumId w:val="11"/>
  </w:num>
  <w:num w:numId="29" w16cid:durableId="1352799195">
    <w:abstractNumId w:val="18"/>
  </w:num>
  <w:num w:numId="30" w16cid:durableId="1371567667">
    <w:abstractNumId w:val="24"/>
  </w:num>
  <w:num w:numId="31" w16cid:durableId="36898916">
    <w:abstractNumId w:val="29"/>
  </w:num>
  <w:num w:numId="32" w16cid:durableId="1048651446">
    <w:abstractNumId w:val="22"/>
  </w:num>
  <w:num w:numId="33" w16cid:durableId="952328923">
    <w:abstractNumId w:val="17"/>
  </w:num>
  <w:num w:numId="34" w16cid:durableId="1772357994">
    <w:abstractNumId w:val="21"/>
  </w:num>
  <w:num w:numId="35" w16cid:durableId="11025316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F72"/>
    <w:rsid w:val="00005AB3"/>
    <w:rsid w:val="000108F7"/>
    <w:rsid w:val="000224F8"/>
    <w:rsid w:val="00034616"/>
    <w:rsid w:val="0006063C"/>
    <w:rsid w:val="00063216"/>
    <w:rsid w:val="00065D1E"/>
    <w:rsid w:val="000867EF"/>
    <w:rsid w:val="000B219C"/>
    <w:rsid w:val="000B2858"/>
    <w:rsid w:val="000F272F"/>
    <w:rsid w:val="00101B7B"/>
    <w:rsid w:val="00104988"/>
    <w:rsid w:val="0015074B"/>
    <w:rsid w:val="00173A13"/>
    <w:rsid w:val="001C2A33"/>
    <w:rsid w:val="002030B1"/>
    <w:rsid w:val="00206463"/>
    <w:rsid w:val="002113CE"/>
    <w:rsid w:val="00250399"/>
    <w:rsid w:val="00264C48"/>
    <w:rsid w:val="002950A8"/>
    <w:rsid w:val="0029639D"/>
    <w:rsid w:val="002A5B6B"/>
    <w:rsid w:val="002B414A"/>
    <w:rsid w:val="002D083F"/>
    <w:rsid w:val="002D34A9"/>
    <w:rsid w:val="002D3B0C"/>
    <w:rsid w:val="002F2402"/>
    <w:rsid w:val="00320D30"/>
    <w:rsid w:val="00325D9C"/>
    <w:rsid w:val="00326F90"/>
    <w:rsid w:val="003328F6"/>
    <w:rsid w:val="00355D78"/>
    <w:rsid w:val="003615BD"/>
    <w:rsid w:val="003778E0"/>
    <w:rsid w:val="00382EAC"/>
    <w:rsid w:val="003A385F"/>
    <w:rsid w:val="003B19F2"/>
    <w:rsid w:val="003C5502"/>
    <w:rsid w:val="003E2C70"/>
    <w:rsid w:val="003F2943"/>
    <w:rsid w:val="003F4770"/>
    <w:rsid w:val="003F794E"/>
    <w:rsid w:val="004669F6"/>
    <w:rsid w:val="00477A31"/>
    <w:rsid w:val="004867B5"/>
    <w:rsid w:val="004B0A18"/>
    <w:rsid w:val="004B61B9"/>
    <w:rsid w:val="004D7B09"/>
    <w:rsid w:val="004E56C1"/>
    <w:rsid w:val="004E7B32"/>
    <w:rsid w:val="004F22B2"/>
    <w:rsid w:val="005070E9"/>
    <w:rsid w:val="00510C9E"/>
    <w:rsid w:val="0051181E"/>
    <w:rsid w:val="00515EEA"/>
    <w:rsid w:val="00563628"/>
    <w:rsid w:val="005714DA"/>
    <w:rsid w:val="00596CF3"/>
    <w:rsid w:val="005B233E"/>
    <w:rsid w:val="005C444A"/>
    <w:rsid w:val="005E3B28"/>
    <w:rsid w:val="005E572D"/>
    <w:rsid w:val="00625A0E"/>
    <w:rsid w:val="00631D92"/>
    <w:rsid w:val="0064539D"/>
    <w:rsid w:val="00662620"/>
    <w:rsid w:val="00672BC2"/>
    <w:rsid w:val="00696B54"/>
    <w:rsid w:val="006A49B6"/>
    <w:rsid w:val="006F329E"/>
    <w:rsid w:val="006F483F"/>
    <w:rsid w:val="007273E6"/>
    <w:rsid w:val="00727F95"/>
    <w:rsid w:val="0076050D"/>
    <w:rsid w:val="0076302C"/>
    <w:rsid w:val="00764573"/>
    <w:rsid w:val="007A350C"/>
    <w:rsid w:val="007D0C7C"/>
    <w:rsid w:val="007E6BD8"/>
    <w:rsid w:val="00800C9E"/>
    <w:rsid w:val="008127DE"/>
    <w:rsid w:val="00842FE2"/>
    <w:rsid w:val="00870A4C"/>
    <w:rsid w:val="00884473"/>
    <w:rsid w:val="00890DEE"/>
    <w:rsid w:val="008C0509"/>
    <w:rsid w:val="009609F5"/>
    <w:rsid w:val="00965E83"/>
    <w:rsid w:val="009B248D"/>
    <w:rsid w:val="009D3B2C"/>
    <w:rsid w:val="00A21BB8"/>
    <w:rsid w:val="00A841E4"/>
    <w:rsid w:val="00AA1D8D"/>
    <w:rsid w:val="00AB7322"/>
    <w:rsid w:val="00AE3733"/>
    <w:rsid w:val="00AF5451"/>
    <w:rsid w:val="00AF707B"/>
    <w:rsid w:val="00B02F0D"/>
    <w:rsid w:val="00B05597"/>
    <w:rsid w:val="00B47730"/>
    <w:rsid w:val="00B50913"/>
    <w:rsid w:val="00B56105"/>
    <w:rsid w:val="00B6462A"/>
    <w:rsid w:val="00B67CA0"/>
    <w:rsid w:val="00B71E82"/>
    <w:rsid w:val="00B7477E"/>
    <w:rsid w:val="00B8285F"/>
    <w:rsid w:val="00B844FC"/>
    <w:rsid w:val="00B9192A"/>
    <w:rsid w:val="00BA3ACE"/>
    <w:rsid w:val="00C02BE8"/>
    <w:rsid w:val="00C33826"/>
    <w:rsid w:val="00C422BA"/>
    <w:rsid w:val="00C4463C"/>
    <w:rsid w:val="00C4702E"/>
    <w:rsid w:val="00C4729A"/>
    <w:rsid w:val="00C601E3"/>
    <w:rsid w:val="00C635E0"/>
    <w:rsid w:val="00C65EAC"/>
    <w:rsid w:val="00C76E80"/>
    <w:rsid w:val="00C80BA7"/>
    <w:rsid w:val="00C949D0"/>
    <w:rsid w:val="00CB0664"/>
    <w:rsid w:val="00CB51D3"/>
    <w:rsid w:val="00CE3DEE"/>
    <w:rsid w:val="00CE5FAC"/>
    <w:rsid w:val="00CF61B2"/>
    <w:rsid w:val="00D14EE4"/>
    <w:rsid w:val="00D16019"/>
    <w:rsid w:val="00D65D60"/>
    <w:rsid w:val="00D71001"/>
    <w:rsid w:val="00D914EC"/>
    <w:rsid w:val="00DA21D2"/>
    <w:rsid w:val="00DC779E"/>
    <w:rsid w:val="00DD5F00"/>
    <w:rsid w:val="00DD6DBD"/>
    <w:rsid w:val="00DE201B"/>
    <w:rsid w:val="00DF12DB"/>
    <w:rsid w:val="00DF465F"/>
    <w:rsid w:val="00E14E0E"/>
    <w:rsid w:val="00E32EE3"/>
    <w:rsid w:val="00E57011"/>
    <w:rsid w:val="00E666A3"/>
    <w:rsid w:val="00E74E0F"/>
    <w:rsid w:val="00E75BE9"/>
    <w:rsid w:val="00E8522D"/>
    <w:rsid w:val="00E904C2"/>
    <w:rsid w:val="00E929DC"/>
    <w:rsid w:val="00EB76A5"/>
    <w:rsid w:val="00EC46E1"/>
    <w:rsid w:val="00ED7F7C"/>
    <w:rsid w:val="00EE116F"/>
    <w:rsid w:val="00F01602"/>
    <w:rsid w:val="00F17543"/>
    <w:rsid w:val="00F2043D"/>
    <w:rsid w:val="00F22FB0"/>
    <w:rsid w:val="00F47029"/>
    <w:rsid w:val="00F51044"/>
    <w:rsid w:val="00F80326"/>
    <w:rsid w:val="00FA6E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59297"/>
  <w14:defaultImageDpi w14:val="300"/>
  <w15:docId w15:val="{2118F471-3260-4512-BB96-65CB8CE6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D3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ogle.com/search?q=https://frankkern.com/adclass/&amp;authuser=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ttps://frankkern.com/adclass/&amp;authuser=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19</Pages>
  <Words>3436</Words>
  <Characters>19591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Bill Mansfield</cp:lastModifiedBy>
  <cp:revision>48</cp:revision>
  <dcterms:created xsi:type="dcterms:W3CDTF">2026-01-07T13:56:00Z</dcterms:created>
  <dcterms:modified xsi:type="dcterms:W3CDTF">2026-01-08T17:13:00Z</dcterms:modified>
  <cp:category/>
</cp:coreProperties>
</file>